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D007" w14:textId="77777777" w:rsidR="00442EF3" w:rsidRDefault="00000000">
      <w:pPr>
        <w:jc w:val="center"/>
      </w:pPr>
      <w:r>
        <w:rPr>
          <w:b/>
          <w:bCs/>
          <w:sz w:val="40"/>
          <w:szCs w:val="40"/>
        </w:rPr>
        <w:t>Assignment 1 — Python Fundamentals for Data Streaming</w:t>
      </w:r>
      <w:r>
        <w:rPr>
          <w:b/>
          <w:bCs/>
          <w:sz w:val="40"/>
          <w:szCs w:val="40"/>
        </w:rPr>
        <w:br/>
      </w:r>
      <w:r>
        <w:rPr>
          <w:b/>
          <w:bCs/>
          <w:sz w:val="26"/>
          <w:szCs w:val="26"/>
        </w:rPr>
        <w:t>AITU Campus Shuttle and Mobility Data</w:t>
      </w:r>
    </w:p>
    <w:p w14:paraId="04425891" w14:textId="77777777" w:rsidR="00442EF3" w:rsidRDefault="00000000">
      <w:pPr>
        <w:jc w:val="center"/>
      </w:pPr>
      <w:r>
        <w:rPr>
          <w:i/>
          <w:iCs/>
        </w:rPr>
        <w:t>Astana IT University | Real-time Data Analysis | 2026–2027</w:t>
      </w:r>
    </w:p>
    <w:p w14:paraId="004C52C0" w14:textId="77777777" w:rsidR="00442EF3" w:rsidRDefault="00000000">
      <w:r>
        <w:t>All datasets and operational scenarios in this document are synthetic educational data created for assessment. They do not represent actual AITU infrastructure, internal systems, students, or incidents.</w:t>
      </w:r>
    </w:p>
    <w:p w14:paraId="0B0F3957" w14:textId="77777777" w:rsidR="00442EF3" w:rsidRDefault="00000000">
      <w:pPr>
        <w:pStyle w:val="Heading1"/>
      </w:pPr>
      <w:r>
        <w:t>Scenario</w:t>
      </w:r>
    </w:p>
    <w:p w14:paraId="62176AD0" w14:textId="77777777" w:rsidR="00442EF3" w:rsidRDefault="00000000">
      <w:r>
        <w:t xml:space="preserve">Astana IT University operates a synthetic campus shuttle service between campus buildings and student housing areas in Astana. A stream of vehicle-location and passenger-count events </w:t>
      </w:r>
      <w:proofErr w:type="gramStart"/>
      <w:r>
        <w:t>arrives</w:t>
      </w:r>
      <w:proofErr w:type="gramEnd"/>
      <w:r>
        <w:t xml:space="preserve"> every minute. Your task is to build the Python foundation for processing these events.</w:t>
      </w:r>
    </w:p>
    <w:p w14:paraId="37699C39" w14:textId="77777777" w:rsidR="00442EF3" w:rsidRDefault="00000000">
      <w:r>
        <w:rPr>
          <w:noProof/>
        </w:rPr>
        <w:drawing>
          <wp:inline distT="114300" distB="114300" distL="114300" distR="114300" wp14:anchorId="3B261B2C" wp14:editId="3FED391B">
            <wp:extent cx="6400800" cy="426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400800" cy="4267200"/>
                    </a:xfrm>
                    <a:prstGeom prst="rect">
                      <a:avLst/>
                    </a:prstGeom>
                    <a:ln/>
                  </pic:spPr>
                </pic:pic>
              </a:graphicData>
            </a:graphic>
          </wp:inline>
        </w:drawing>
      </w:r>
    </w:p>
    <w:p w14:paraId="699B0C20" w14:textId="77777777" w:rsidR="00442EF3" w:rsidRDefault="00000000">
      <w:pPr>
        <w:pStyle w:val="Heading2"/>
      </w:pPr>
      <w:r>
        <w:t>Given input dataset</w:t>
      </w:r>
    </w:p>
    <w:tbl>
      <w:tblPr>
        <w:tblStyle w:val="a"/>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680"/>
        <w:gridCol w:w="1680"/>
        <w:gridCol w:w="1680"/>
        <w:gridCol w:w="1680"/>
        <w:gridCol w:w="1680"/>
      </w:tblGrid>
      <w:tr w:rsidR="00442EF3" w14:paraId="2CF56519" w14:textId="77777777">
        <w:trPr>
          <w:jc w:val="center"/>
        </w:trPr>
        <w:tc>
          <w:tcPr>
            <w:tcW w:w="1680" w:type="dxa"/>
            <w:shd w:val="clear" w:color="auto" w:fill="D9EAF7"/>
          </w:tcPr>
          <w:p w14:paraId="7C2D0428" w14:textId="77777777" w:rsidR="00442EF3" w:rsidRDefault="00000000">
            <w:r>
              <w:t>Timestamp</w:t>
            </w:r>
          </w:p>
        </w:tc>
        <w:tc>
          <w:tcPr>
            <w:tcW w:w="1680" w:type="dxa"/>
            <w:shd w:val="clear" w:color="auto" w:fill="D9EAF7"/>
          </w:tcPr>
          <w:p w14:paraId="66057F3F" w14:textId="77777777" w:rsidR="00442EF3" w:rsidRDefault="00000000">
            <w:r>
              <w:t>Route</w:t>
            </w:r>
          </w:p>
        </w:tc>
        <w:tc>
          <w:tcPr>
            <w:tcW w:w="1680" w:type="dxa"/>
            <w:shd w:val="clear" w:color="auto" w:fill="D9EAF7"/>
          </w:tcPr>
          <w:p w14:paraId="7BEF7285" w14:textId="77777777" w:rsidR="00442EF3" w:rsidRDefault="00000000">
            <w:r>
              <w:t>Bus</w:t>
            </w:r>
          </w:p>
        </w:tc>
        <w:tc>
          <w:tcPr>
            <w:tcW w:w="1680" w:type="dxa"/>
            <w:shd w:val="clear" w:color="auto" w:fill="D9EAF7"/>
          </w:tcPr>
          <w:p w14:paraId="2C0941F8" w14:textId="77777777" w:rsidR="00442EF3" w:rsidRDefault="00000000">
            <w:r>
              <w:t>Passengers</w:t>
            </w:r>
          </w:p>
        </w:tc>
        <w:tc>
          <w:tcPr>
            <w:tcW w:w="1680" w:type="dxa"/>
            <w:shd w:val="clear" w:color="auto" w:fill="D9EAF7"/>
          </w:tcPr>
          <w:p w14:paraId="7A347F10" w14:textId="77777777" w:rsidR="00442EF3" w:rsidRDefault="00000000">
            <w:proofErr w:type="spellStart"/>
            <w:r>
              <w:t>Speed_kmh</w:t>
            </w:r>
            <w:proofErr w:type="spellEnd"/>
          </w:p>
        </w:tc>
        <w:tc>
          <w:tcPr>
            <w:tcW w:w="1680" w:type="dxa"/>
            <w:shd w:val="clear" w:color="auto" w:fill="D9EAF7"/>
          </w:tcPr>
          <w:p w14:paraId="4AFB7CF3" w14:textId="77777777" w:rsidR="00442EF3" w:rsidRDefault="00000000">
            <w:r>
              <w:t>Status</w:t>
            </w:r>
          </w:p>
        </w:tc>
      </w:tr>
      <w:tr w:rsidR="00442EF3" w14:paraId="33EE2456" w14:textId="77777777">
        <w:trPr>
          <w:jc w:val="center"/>
        </w:trPr>
        <w:tc>
          <w:tcPr>
            <w:tcW w:w="1680" w:type="dxa"/>
          </w:tcPr>
          <w:p w14:paraId="5D343C5C" w14:textId="40CC942A" w:rsidR="00442EF3" w:rsidRDefault="00000000">
            <w:r>
              <w:t>0</w:t>
            </w:r>
            <w:r w:rsidR="00163D3F">
              <w:t>9</w:t>
            </w:r>
            <w:r>
              <w:t>:00</w:t>
            </w:r>
          </w:p>
        </w:tc>
        <w:tc>
          <w:tcPr>
            <w:tcW w:w="1680" w:type="dxa"/>
          </w:tcPr>
          <w:p w14:paraId="37FC6BD1" w14:textId="77777777" w:rsidR="00442EF3" w:rsidRDefault="00000000">
            <w:r>
              <w:t>AITU-Campus–Residence</w:t>
            </w:r>
          </w:p>
        </w:tc>
        <w:tc>
          <w:tcPr>
            <w:tcW w:w="1680" w:type="dxa"/>
          </w:tcPr>
          <w:p w14:paraId="69C0F4F5" w14:textId="3E66C478" w:rsidR="00442EF3" w:rsidRDefault="00000000">
            <w:r>
              <w:t>B0</w:t>
            </w:r>
            <w:r w:rsidR="00163D3F">
              <w:t>3</w:t>
            </w:r>
          </w:p>
        </w:tc>
        <w:tc>
          <w:tcPr>
            <w:tcW w:w="1680" w:type="dxa"/>
          </w:tcPr>
          <w:p w14:paraId="2A825883" w14:textId="7C893E0D" w:rsidR="00442EF3" w:rsidRDefault="00000000">
            <w:r>
              <w:t>1</w:t>
            </w:r>
            <w:r w:rsidR="00163D3F">
              <w:t>2</w:t>
            </w:r>
          </w:p>
        </w:tc>
        <w:tc>
          <w:tcPr>
            <w:tcW w:w="1680" w:type="dxa"/>
          </w:tcPr>
          <w:p w14:paraId="658A5694" w14:textId="57BF017A" w:rsidR="00442EF3" w:rsidRDefault="00163D3F">
            <w:r>
              <w:t>40</w:t>
            </w:r>
          </w:p>
        </w:tc>
        <w:tc>
          <w:tcPr>
            <w:tcW w:w="1680" w:type="dxa"/>
          </w:tcPr>
          <w:p w14:paraId="0728666D" w14:textId="77777777" w:rsidR="00442EF3" w:rsidRDefault="00000000">
            <w:r>
              <w:t>ON_ROUTE</w:t>
            </w:r>
          </w:p>
        </w:tc>
      </w:tr>
      <w:tr w:rsidR="00442EF3" w14:paraId="0FED7E5B" w14:textId="77777777">
        <w:trPr>
          <w:jc w:val="center"/>
        </w:trPr>
        <w:tc>
          <w:tcPr>
            <w:tcW w:w="1680" w:type="dxa"/>
          </w:tcPr>
          <w:p w14:paraId="51F4CEAF" w14:textId="1143358D" w:rsidR="00442EF3" w:rsidRDefault="00000000">
            <w:r>
              <w:t>0</w:t>
            </w:r>
            <w:r w:rsidR="00163D3F">
              <w:t>9</w:t>
            </w:r>
            <w:r>
              <w:t>:01</w:t>
            </w:r>
          </w:p>
        </w:tc>
        <w:tc>
          <w:tcPr>
            <w:tcW w:w="1680" w:type="dxa"/>
          </w:tcPr>
          <w:p w14:paraId="37A9E871" w14:textId="77777777" w:rsidR="00442EF3" w:rsidRDefault="00000000">
            <w:r>
              <w:t>AITU-Campus–Residence</w:t>
            </w:r>
          </w:p>
        </w:tc>
        <w:tc>
          <w:tcPr>
            <w:tcW w:w="1680" w:type="dxa"/>
          </w:tcPr>
          <w:p w14:paraId="0C46FADD" w14:textId="21C8BF35" w:rsidR="00442EF3" w:rsidRDefault="00000000">
            <w:r>
              <w:t>B0</w:t>
            </w:r>
            <w:r w:rsidR="00163D3F">
              <w:t>4</w:t>
            </w:r>
          </w:p>
        </w:tc>
        <w:tc>
          <w:tcPr>
            <w:tcW w:w="1680" w:type="dxa"/>
          </w:tcPr>
          <w:p w14:paraId="1A12B286" w14:textId="0EAA543A" w:rsidR="00442EF3" w:rsidRDefault="00163D3F">
            <w:r>
              <w:t>15</w:t>
            </w:r>
          </w:p>
        </w:tc>
        <w:tc>
          <w:tcPr>
            <w:tcW w:w="1680" w:type="dxa"/>
          </w:tcPr>
          <w:p w14:paraId="5A578809" w14:textId="0AAF6178" w:rsidR="00442EF3" w:rsidRDefault="00163D3F">
            <w:r>
              <w:t>35</w:t>
            </w:r>
          </w:p>
        </w:tc>
        <w:tc>
          <w:tcPr>
            <w:tcW w:w="1680" w:type="dxa"/>
          </w:tcPr>
          <w:p w14:paraId="6B0A9470" w14:textId="77777777" w:rsidR="00442EF3" w:rsidRDefault="00000000">
            <w:r>
              <w:t>ON_ROUTE</w:t>
            </w:r>
          </w:p>
        </w:tc>
      </w:tr>
      <w:tr w:rsidR="00442EF3" w14:paraId="62A7A0F6" w14:textId="77777777">
        <w:trPr>
          <w:jc w:val="center"/>
        </w:trPr>
        <w:tc>
          <w:tcPr>
            <w:tcW w:w="1680" w:type="dxa"/>
          </w:tcPr>
          <w:p w14:paraId="251531AB" w14:textId="365B9CD5" w:rsidR="00442EF3" w:rsidRDefault="00000000">
            <w:r>
              <w:t>0</w:t>
            </w:r>
            <w:r w:rsidR="00163D3F">
              <w:t>9</w:t>
            </w:r>
            <w:r>
              <w:t>:02</w:t>
            </w:r>
          </w:p>
        </w:tc>
        <w:tc>
          <w:tcPr>
            <w:tcW w:w="1680" w:type="dxa"/>
          </w:tcPr>
          <w:p w14:paraId="391F20F9" w14:textId="77777777" w:rsidR="00442EF3" w:rsidRDefault="00000000">
            <w:r>
              <w:t>AITU-Campus–Residence</w:t>
            </w:r>
          </w:p>
        </w:tc>
        <w:tc>
          <w:tcPr>
            <w:tcW w:w="1680" w:type="dxa"/>
          </w:tcPr>
          <w:p w14:paraId="7A40BE9B" w14:textId="3F761909" w:rsidR="00442EF3" w:rsidRDefault="00000000">
            <w:r>
              <w:t>B0</w:t>
            </w:r>
            <w:r w:rsidR="00163D3F">
              <w:t>3</w:t>
            </w:r>
          </w:p>
        </w:tc>
        <w:tc>
          <w:tcPr>
            <w:tcW w:w="1680" w:type="dxa"/>
          </w:tcPr>
          <w:p w14:paraId="20DD2B75" w14:textId="0C3D368F" w:rsidR="00442EF3" w:rsidRDefault="00163D3F">
            <w:r>
              <w:t>14</w:t>
            </w:r>
          </w:p>
        </w:tc>
        <w:tc>
          <w:tcPr>
            <w:tcW w:w="1680" w:type="dxa"/>
          </w:tcPr>
          <w:p w14:paraId="5FD8F7C0" w14:textId="0BA5F391" w:rsidR="00442EF3" w:rsidRDefault="00163D3F">
            <w:r>
              <w:t>42</w:t>
            </w:r>
          </w:p>
        </w:tc>
        <w:tc>
          <w:tcPr>
            <w:tcW w:w="1680" w:type="dxa"/>
          </w:tcPr>
          <w:p w14:paraId="21A56F32" w14:textId="77777777" w:rsidR="00442EF3" w:rsidRDefault="00000000">
            <w:r>
              <w:t>ON_ROUTE</w:t>
            </w:r>
          </w:p>
        </w:tc>
      </w:tr>
      <w:tr w:rsidR="00442EF3" w14:paraId="155AA033" w14:textId="77777777">
        <w:trPr>
          <w:jc w:val="center"/>
        </w:trPr>
        <w:tc>
          <w:tcPr>
            <w:tcW w:w="1680" w:type="dxa"/>
          </w:tcPr>
          <w:p w14:paraId="53D6E85D" w14:textId="0A661629" w:rsidR="00442EF3" w:rsidRDefault="00000000">
            <w:r>
              <w:lastRenderedPageBreak/>
              <w:t>0</w:t>
            </w:r>
            <w:r w:rsidR="00163D3F">
              <w:t>9</w:t>
            </w:r>
            <w:r>
              <w:t>:03</w:t>
            </w:r>
          </w:p>
        </w:tc>
        <w:tc>
          <w:tcPr>
            <w:tcW w:w="1680" w:type="dxa"/>
          </w:tcPr>
          <w:p w14:paraId="769D204F" w14:textId="77777777" w:rsidR="00442EF3" w:rsidRDefault="00000000">
            <w:r>
              <w:t>AITU-Campus–Residence</w:t>
            </w:r>
          </w:p>
        </w:tc>
        <w:tc>
          <w:tcPr>
            <w:tcW w:w="1680" w:type="dxa"/>
          </w:tcPr>
          <w:p w14:paraId="04ED5F74" w14:textId="3633A942" w:rsidR="00442EF3" w:rsidRDefault="00000000">
            <w:r>
              <w:t>B0</w:t>
            </w:r>
            <w:r w:rsidR="00163D3F">
              <w:t>4</w:t>
            </w:r>
          </w:p>
        </w:tc>
        <w:tc>
          <w:tcPr>
            <w:tcW w:w="1680" w:type="dxa"/>
          </w:tcPr>
          <w:p w14:paraId="21739639" w14:textId="779D7EBC" w:rsidR="00442EF3" w:rsidRDefault="00163D3F">
            <w:r>
              <w:t>18</w:t>
            </w:r>
          </w:p>
        </w:tc>
        <w:tc>
          <w:tcPr>
            <w:tcW w:w="1680" w:type="dxa"/>
          </w:tcPr>
          <w:p w14:paraId="6A56BB35" w14:textId="0D0E8CD0" w:rsidR="00442EF3" w:rsidRDefault="00163D3F">
            <w:r>
              <w:t>38</w:t>
            </w:r>
          </w:p>
        </w:tc>
        <w:tc>
          <w:tcPr>
            <w:tcW w:w="1680" w:type="dxa"/>
          </w:tcPr>
          <w:p w14:paraId="1C58CA6E" w14:textId="77777777" w:rsidR="00442EF3" w:rsidRDefault="00000000">
            <w:r>
              <w:t>ON_ROUTE</w:t>
            </w:r>
          </w:p>
        </w:tc>
      </w:tr>
      <w:tr w:rsidR="00442EF3" w14:paraId="78529D50" w14:textId="77777777">
        <w:trPr>
          <w:jc w:val="center"/>
        </w:trPr>
        <w:tc>
          <w:tcPr>
            <w:tcW w:w="1680" w:type="dxa"/>
          </w:tcPr>
          <w:p w14:paraId="50C08DE2" w14:textId="2D2FA5CB" w:rsidR="00442EF3" w:rsidRDefault="00000000">
            <w:r>
              <w:t>0</w:t>
            </w:r>
            <w:r w:rsidR="00163D3F">
              <w:t>9</w:t>
            </w:r>
            <w:r>
              <w:t>:04</w:t>
            </w:r>
          </w:p>
        </w:tc>
        <w:tc>
          <w:tcPr>
            <w:tcW w:w="1680" w:type="dxa"/>
          </w:tcPr>
          <w:p w14:paraId="060FEA47" w14:textId="77777777" w:rsidR="00442EF3" w:rsidRDefault="00000000">
            <w:r>
              <w:t>AITU-Campus–Residence</w:t>
            </w:r>
          </w:p>
        </w:tc>
        <w:tc>
          <w:tcPr>
            <w:tcW w:w="1680" w:type="dxa"/>
          </w:tcPr>
          <w:p w14:paraId="2B9B4ABC" w14:textId="1AE5C834" w:rsidR="00442EF3" w:rsidRDefault="00000000">
            <w:r>
              <w:t>B0</w:t>
            </w:r>
            <w:r w:rsidR="00163D3F">
              <w:t>3</w:t>
            </w:r>
          </w:p>
        </w:tc>
        <w:tc>
          <w:tcPr>
            <w:tcW w:w="1680" w:type="dxa"/>
          </w:tcPr>
          <w:p w14:paraId="7F8ED6D3" w14:textId="38F5C6BB" w:rsidR="00442EF3" w:rsidRDefault="00163D3F">
            <w:r>
              <w:t>22</w:t>
            </w:r>
          </w:p>
        </w:tc>
        <w:tc>
          <w:tcPr>
            <w:tcW w:w="1680" w:type="dxa"/>
          </w:tcPr>
          <w:p w14:paraId="25D45643" w14:textId="6FC635F5" w:rsidR="00442EF3" w:rsidRDefault="00163D3F">
            <w:r>
              <w:t>0</w:t>
            </w:r>
          </w:p>
        </w:tc>
        <w:tc>
          <w:tcPr>
            <w:tcW w:w="1680" w:type="dxa"/>
          </w:tcPr>
          <w:p w14:paraId="5DFE1AAF" w14:textId="77777777" w:rsidR="00442EF3" w:rsidRDefault="00000000">
            <w:r>
              <w:t>STOPPED</w:t>
            </w:r>
          </w:p>
        </w:tc>
      </w:tr>
      <w:tr w:rsidR="00442EF3" w14:paraId="2FCF927B" w14:textId="77777777">
        <w:trPr>
          <w:jc w:val="center"/>
        </w:trPr>
        <w:tc>
          <w:tcPr>
            <w:tcW w:w="1680" w:type="dxa"/>
          </w:tcPr>
          <w:p w14:paraId="1469FBED" w14:textId="240E9B4F" w:rsidR="00442EF3" w:rsidRDefault="00000000">
            <w:r>
              <w:t>0</w:t>
            </w:r>
            <w:r w:rsidR="00163D3F">
              <w:t>9</w:t>
            </w:r>
            <w:r>
              <w:t>:05</w:t>
            </w:r>
          </w:p>
        </w:tc>
        <w:tc>
          <w:tcPr>
            <w:tcW w:w="1680" w:type="dxa"/>
          </w:tcPr>
          <w:p w14:paraId="40F2824C" w14:textId="77777777" w:rsidR="00442EF3" w:rsidRDefault="00000000">
            <w:r>
              <w:t>AITU-Campus–Residence</w:t>
            </w:r>
          </w:p>
        </w:tc>
        <w:tc>
          <w:tcPr>
            <w:tcW w:w="1680" w:type="dxa"/>
          </w:tcPr>
          <w:p w14:paraId="327D773A" w14:textId="7BE7810D" w:rsidR="00442EF3" w:rsidRDefault="00000000">
            <w:r>
              <w:t>B0</w:t>
            </w:r>
            <w:r w:rsidR="00163D3F">
              <w:t>4</w:t>
            </w:r>
          </w:p>
        </w:tc>
        <w:tc>
          <w:tcPr>
            <w:tcW w:w="1680" w:type="dxa"/>
          </w:tcPr>
          <w:p w14:paraId="1253A8D7" w14:textId="6C6CE2D4" w:rsidR="00442EF3" w:rsidRDefault="00000000">
            <w:r>
              <w:t>2</w:t>
            </w:r>
            <w:r w:rsidR="00163D3F">
              <w:t>5</w:t>
            </w:r>
          </w:p>
        </w:tc>
        <w:tc>
          <w:tcPr>
            <w:tcW w:w="1680" w:type="dxa"/>
          </w:tcPr>
          <w:p w14:paraId="2E80FF7F" w14:textId="77777777" w:rsidR="00442EF3" w:rsidRDefault="00000000">
            <w:r>
              <w:t>30</w:t>
            </w:r>
          </w:p>
        </w:tc>
        <w:tc>
          <w:tcPr>
            <w:tcW w:w="1680" w:type="dxa"/>
          </w:tcPr>
          <w:p w14:paraId="25D6783D" w14:textId="77777777" w:rsidR="00442EF3" w:rsidRDefault="00000000">
            <w:r>
              <w:t>ON_ROUTE</w:t>
            </w:r>
          </w:p>
        </w:tc>
      </w:tr>
      <w:tr w:rsidR="00442EF3" w14:paraId="0D60BC06" w14:textId="77777777">
        <w:trPr>
          <w:jc w:val="center"/>
        </w:trPr>
        <w:tc>
          <w:tcPr>
            <w:tcW w:w="1680" w:type="dxa"/>
          </w:tcPr>
          <w:p w14:paraId="493335C0" w14:textId="59066F7A" w:rsidR="00442EF3" w:rsidRDefault="00000000">
            <w:r>
              <w:t>0</w:t>
            </w:r>
            <w:r w:rsidR="00163D3F">
              <w:t>9</w:t>
            </w:r>
            <w:r>
              <w:t>:06</w:t>
            </w:r>
          </w:p>
        </w:tc>
        <w:tc>
          <w:tcPr>
            <w:tcW w:w="1680" w:type="dxa"/>
          </w:tcPr>
          <w:p w14:paraId="4CA1E203" w14:textId="77777777" w:rsidR="00442EF3" w:rsidRDefault="00000000">
            <w:r>
              <w:t>AITU-Campus–Residence</w:t>
            </w:r>
          </w:p>
        </w:tc>
        <w:tc>
          <w:tcPr>
            <w:tcW w:w="1680" w:type="dxa"/>
          </w:tcPr>
          <w:p w14:paraId="79687011" w14:textId="1A7CFDFC" w:rsidR="00442EF3" w:rsidRDefault="00000000">
            <w:r>
              <w:t>B0</w:t>
            </w:r>
            <w:r w:rsidR="00163D3F">
              <w:t>3</w:t>
            </w:r>
          </w:p>
        </w:tc>
        <w:tc>
          <w:tcPr>
            <w:tcW w:w="1680" w:type="dxa"/>
          </w:tcPr>
          <w:p w14:paraId="36A03A5B" w14:textId="405BCB32" w:rsidR="00442EF3" w:rsidRDefault="00000000">
            <w:r>
              <w:t>2</w:t>
            </w:r>
            <w:r w:rsidR="00163D3F">
              <w:t>4</w:t>
            </w:r>
          </w:p>
        </w:tc>
        <w:tc>
          <w:tcPr>
            <w:tcW w:w="1680" w:type="dxa"/>
          </w:tcPr>
          <w:p w14:paraId="3BEB8A67" w14:textId="12225A5D" w:rsidR="00442EF3" w:rsidRDefault="00163D3F">
            <w:r>
              <w:t>45</w:t>
            </w:r>
          </w:p>
        </w:tc>
        <w:tc>
          <w:tcPr>
            <w:tcW w:w="1680" w:type="dxa"/>
          </w:tcPr>
          <w:p w14:paraId="562966FC" w14:textId="77777777" w:rsidR="00442EF3" w:rsidRDefault="00000000">
            <w:r>
              <w:t>ON_ROUTE</w:t>
            </w:r>
          </w:p>
        </w:tc>
      </w:tr>
      <w:tr w:rsidR="00442EF3" w14:paraId="6BD9BE74" w14:textId="77777777">
        <w:trPr>
          <w:jc w:val="center"/>
        </w:trPr>
        <w:tc>
          <w:tcPr>
            <w:tcW w:w="1680" w:type="dxa"/>
          </w:tcPr>
          <w:p w14:paraId="5319E9ED" w14:textId="0E65556D" w:rsidR="00442EF3" w:rsidRDefault="00000000">
            <w:r>
              <w:t>0</w:t>
            </w:r>
            <w:r w:rsidR="00163D3F">
              <w:t>9</w:t>
            </w:r>
            <w:r>
              <w:t>:07</w:t>
            </w:r>
          </w:p>
        </w:tc>
        <w:tc>
          <w:tcPr>
            <w:tcW w:w="1680" w:type="dxa"/>
          </w:tcPr>
          <w:p w14:paraId="24300855" w14:textId="77777777" w:rsidR="00442EF3" w:rsidRDefault="00000000">
            <w:r>
              <w:t>AITU-Campus–Residence</w:t>
            </w:r>
          </w:p>
        </w:tc>
        <w:tc>
          <w:tcPr>
            <w:tcW w:w="1680" w:type="dxa"/>
          </w:tcPr>
          <w:p w14:paraId="61BC798C" w14:textId="50D30E06" w:rsidR="00442EF3" w:rsidRDefault="00000000">
            <w:r>
              <w:t>B0</w:t>
            </w:r>
            <w:r w:rsidR="00163D3F">
              <w:t>4</w:t>
            </w:r>
          </w:p>
        </w:tc>
        <w:tc>
          <w:tcPr>
            <w:tcW w:w="1680" w:type="dxa"/>
          </w:tcPr>
          <w:p w14:paraId="168FD371" w14:textId="11A9FC52" w:rsidR="00442EF3" w:rsidRDefault="00163D3F">
            <w:r>
              <w:t>32</w:t>
            </w:r>
          </w:p>
        </w:tc>
        <w:tc>
          <w:tcPr>
            <w:tcW w:w="1680" w:type="dxa"/>
          </w:tcPr>
          <w:p w14:paraId="26AF58E4" w14:textId="29F8BF24" w:rsidR="00442EF3" w:rsidRDefault="00000000">
            <w:r>
              <w:t>2</w:t>
            </w:r>
            <w:r w:rsidR="00163D3F">
              <w:t>5</w:t>
            </w:r>
          </w:p>
        </w:tc>
        <w:tc>
          <w:tcPr>
            <w:tcW w:w="1680" w:type="dxa"/>
          </w:tcPr>
          <w:p w14:paraId="2FF1D734" w14:textId="77777777" w:rsidR="00442EF3" w:rsidRDefault="00000000">
            <w:r>
              <w:t>ON_ROUTE</w:t>
            </w:r>
          </w:p>
        </w:tc>
      </w:tr>
      <w:tr w:rsidR="00442EF3" w14:paraId="01D363F7" w14:textId="77777777">
        <w:trPr>
          <w:jc w:val="center"/>
        </w:trPr>
        <w:tc>
          <w:tcPr>
            <w:tcW w:w="1680" w:type="dxa"/>
          </w:tcPr>
          <w:p w14:paraId="1B6C5CCE" w14:textId="4FE042EE" w:rsidR="00442EF3" w:rsidRDefault="00000000">
            <w:r>
              <w:t>0</w:t>
            </w:r>
            <w:r w:rsidR="00163D3F">
              <w:t>9</w:t>
            </w:r>
            <w:r>
              <w:t>:08</w:t>
            </w:r>
          </w:p>
        </w:tc>
        <w:tc>
          <w:tcPr>
            <w:tcW w:w="1680" w:type="dxa"/>
          </w:tcPr>
          <w:p w14:paraId="27311DA2" w14:textId="77777777" w:rsidR="00442EF3" w:rsidRDefault="00000000">
            <w:r>
              <w:t>AITU-Campus–Residence</w:t>
            </w:r>
          </w:p>
        </w:tc>
        <w:tc>
          <w:tcPr>
            <w:tcW w:w="1680" w:type="dxa"/>
          </w:tcPr>
          <w:p w14:paraId="224A9EAE" w14:textId="31959B21" w:rsidR="00442EF3" w:rsidRDefault="00000000">
            <w:r>
              <w:t>B0</w:t>
            </w:r>
            <w:r w:rsidR="00163D3F">
              <w:t>3</w:t>
            </w:r>
          </w:p>
        </w:tc>
        <w:tc>
          <w:tcPr>
            <w:tcW w:w="1680" w:type="dxa"/>
          </w:tcPr>
          <w:p w14:paraId="23B62FFC" w14:textId="62D3A642" w:rsidR="00442EF3" w:rsidRDefault="00163D3F">
            <w:r>
              <w:t>26</w:t>
            </w:r>
          </w:p>
        </w:tc>
        <w:tc>
          <w:tcPr>
            <w:tcW w:w="1680" w:type="dxa"/>
          </w:tcPr>
          <w:p w14:paraId="1F5BA7EC" w14:textId="4435776B" w:rsidR="00442EF3" w:rsidRDefault="00163D3F">
            <w:r>
              <w:t>40</w:t>
            </w:r>
          </w:p>
        </w:tc>
        <w:tc>
          <w:tcPr>
            <w:tcW w:w="1680" w:type="dxa"/>
          </w:tcPr>
          <w:p w14:paraId="1A45C641" w14:textId="77777777" w:rsidR="00442EF3" w:rsidRDefault="00000000">
            <w:r>
              <w:t>ON_ROUTE</w:t>
            </w:r>
          </w:p>
        </w:tc>
      </w:tr>
      <w:tr w:rsidR="00442EF3" w14:paraId="77020150" w14:textId="77777777">
        <w:trPr>
          <w:jc w:val="center"/>
        </w:trPr>
        <w:tc>
          <w:tcPr>
            <w:tcW w:w="1680" w:type="dxa"/>
          </w:tcPr>
          <w:p w14:paraId="25AE9EA0" w14:textId="37688743" w:rsidR="00442EF3" w:rsidRDefault="00000000">
            <w:r>
              <w:t>0</w:t>
            </w:r>
            <w:r w:rsidR="00163D3F">
              <w:t>9</w:t>
            </w:r>
            <w:r>
              <w:t>:09</w:t>
            </w:r>
          </w:p>
        </w:tc>
        <w:tc>
          <w:tcPr>
            <w:tcW w:w="1680" w:type="dxa"/>
          </w:tcPr>
          <w:p w14:paraId="370813D4" w14:textId="77777777" w:rsidR="00442EF3" w:rsidRDefault="00000000">
            <w:r>
              <w:t>AITU-Campus–Residence</w:t>
            </w:r>
          </w:p>
        </w:tc>
        <w:tc>
          <w:tcPr>
            <w:tcW w:w="1680" w:type="dxa"/>
          </w:tcPr>
          <w:p w14:paraId="4BED833B" w14:textId="19B11F74" w:rsidR="00442EF3" w:rsidRDefault="00000000">
            <w:r>
              <w:t>B0</w:t>
            </w:r>
            <w:r w:rsidR="00163D3F">
              <w:t>4</w:t>
            </w:r>
          </w:p>
        </w:tc>
        <w:tc>
          <w:tcPr>
            <w:tcW w:w="1680" w:type="dxa"/>
          </w:tcPr>
          <w:p w14:paraId="71D058C1" w14:textId="02BEC651" w:rsidR="00442EF3" w:rsidRDefault="00163D3F">
            <w:r>
              <w:t>35</w:t>
            </w:r>
          </w:p>
        </w:tc>
        <w:tc>
          <w:tcPr>
            <w:tcW w:w="1680" w:type="dxa"/>
          </w:tcPr>
          <w:p w14:paraId="60E9DAA6" w14:textId="10B3C203" w:rsidR="00442EF3" w:rsidRDefault="00000000">
            <w:r>
              <w:t>2</w:t>
            </w:r>
            <w:r w:rsidR="00163D3F">
              <w:t>0</w:t>
            </w:r>
          </w:p>
        </w:tc>
        <w:tc>
          <w:tcPr>
            <w:tcW w:w="1680" w:type="dxa"/>
          </w:tcPr>
          <w:p w14:paraId="0675F9EF" w14:textId="77777777" w:rsidR="00442EF3" w:rsidRDefault="00000000">
            <w:r>
              <w:t>ON_ROUTE</w:t>
            </w:r>
          </w:p>
        </w:tc>
      </w:tr>
    </w:tbl>
    <w:p w14:paraId="22F962CF" w14:textId="77777777" w:rsidR="00442EF3" w:rsidRDefault="00000000">
      <w:pPr>
        <w:pStyle w:val="Heading1"/>
      </w:pPr>
      <w:r>
        <w:t>Part A — Data Structures and Parsing (7 points)</w:t>
      </w:r>
    </w:p>
    <w:p w14:paraId="545065B5" w14:textId="77777777" w:rsidR="00442EF3" w:rsidRDefault="00000000">
      <w:pPr>
        <w:numPr>
          <w:ilvl w:val="0"/>
          <w:numId w:val="2"/>
        </w:numPr>
        <w:pBdr>
          <w:top w:val="nil"/>
          <w:left w:val="nil"/>
          <w:bottom w:val="nil"/>
          <w:right w:val="nil"/>
          <w:between w:val="nil"/>
        </w:pBdr>
        <w:spacing w:after="0"/>
      </w:pPr>
      <w:r>
        <w:rPr>
          <w:color w:val="000000"/>
        </w:rPr>
        <w:t xml:space="preserve">Create the dataset as a list of dictionaries or a Pandas </w:t>
      </w:r>
      <w:proofErr w:type="spellStart"/>
      <w:r>
        <w:rPr>
          <w:color w:val="000000"/>
        </w:rPr>
        <w:t>DataFrame</w:t>
      </w:r>
      <w:proofErr w:type="spellEnd"/>
      <w:r>
        <w:rPr>
          <w:color w:val="000000"/>
        </w:rPr>
        <w:t>.</w:t>
      </w:r>
    </w:p>
    <w:p w14:paraId="2B5AA7AC" w14:textId="77777777" w:rsidR="00442EF3" w:rsidRDefault="00000000">
      <w:pPr>
        <w:numPr>
          <w:ilvl w:val="0"/>
          <w:numId w:val="2"/>
        </w:numPr>
        <w:pBdr>
          <w:top w:val="nil"/>
          <w:left w:val="nil"/>
          <w:bottom w:val="nil"/>
          <w:right w:val="nil"/>
          <w:between w:val="nil"/>
        </w:pBdr>
        <w:spacing w:after="0"/>
      </w:pPr>
      <w:r>
        <w:rPr>
          <w:color w:val="000000"/>
        </w:rPr>
        <w:t xml:space="preserve">Parse </w:t>
      </w:r>
      <w:proofErr w:type="gramStart"/>
      <w:r>
        <w:rPr>
          <w:color w:val="000000"/>
        </w:rPr>
        <w:t>timestamps</w:t>
      </w:r>
      <w:proofErr w:type="gramEnd"/>
      <w:r>
        <w:rPr>
          <w:color w:val="000000"/>
        </w:rPr>
        <w:t xml:space="preserve"> and numeric fields correctly.</w:t>
      </w:r>
    </w:p>
    <w:p w14:paraId="4FDF3FEF" w14:textId="77777777" w:rsidR="00442EF3" w:rsidRDefault="00000000">
      <w:pPr>
        <w:numPr>
          <w:ilvl w:val="0"/>
          <w:numId w:val="2"/>
        </w:numPr>
        <w:pBdr>
          <w:top w:val="nil"/>
          <w:left w:val="nil"/>
          <w:bottom w:val="nil"/>
          <w:right w:val="nil"/>
          <w:between w:val="nil"/>
        </w:pBdr>
        <w:spacing w:after="0"/>
      </w:pPr>
      <w:r>
        <w:rPr>
          <w:color w:val="000000"/>
        </w:rPr>
        <w:t>Write a function that accepts one event and returns a validated event record.</w:t>
      </w:r>
    </w:p>
    <w:p w14:paraId="42A4947B" w14:textId="77777777" w:rsidR="00442EF3" w:rsidRDefault="00000000">
      <w:pPr>
        <w:numPr>
          <w:ilvl w:val="0"/>
          <w:numId w:val="2"/>
        </w:numPr>
        <w:pBdr>
          <w:top w:val="nil"/>
          <w:left w:val="nil"/>
          <w:bottom w:val="nil"/>
          <w:right w:val="nil"/>
          <w:between w:val="nil"/>
        </w:pBdr>
      </w:pPr>
      <w:r>
        <w:rPr>
          <w:color w:val="000000"/>
        </w:rPr>
        <w:t>Write a generator that yields events one at a time.</w:t>
      </w:r>
    </w:p>
    <w:tbl>
      <w:tblPr>
        <w:tblStyle w:val="a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442EF3" w14:paraId="17A1BBE0" w14:textId="77777777">
        <w:trPr>
          <w:jc w:val="center"/>
        </w:trPr>
        <w:tc>
          <w:tcPr>
            <w:tcW w:w="2520" w:type="dxa"/>
            <w:shd w:val="clear" w:color="auto" w:fill="D9EAF7"/>
          </w:tcPr>
          <w:p w14:paraId="3EE118A9" w14:textId="77777777" w:rsidR="00442EF3" w:rsidRDefault="00000000">
            <w:r>
              <w:t>Field</w:t>
            </w:r>
          </w:p>
        </w:tc>
        <w:tc>
          <w:tcPr>
            <w:tcW w:w="2520" w:type="dxa"/>
            <w:shd w:val="clear" w:color="auto" w:fill="D9EAF7"/>
          </w:tcPr>
          <w:p w14:paraId="5C7BED66" w14:textId="77777777" w:rsidR="00442EF3" w:rsidRDefault="00000000">
            <w:r>
              <w:t>Python type</w:t>
            </w:r>
          </w:p>
        </w:tc>
        <w:tc>
          <w:tcPr>
            <w:tcW w:w="2520" w:type="dxa"/>
            <w:shd w:val="clear" w:color="auto" w:fill="D9EAF7"/>
          </w:tcPr>
          <w:p w14:paraId="194F5260" w14:textId="77777777" w:rsidR="00442EF3" w:rsidRDefault="00000000">
            <w:r>
              <w:t>Validation rule</w:t>
            </w:r>
          </w:p>
        </w:tc>
        <w:tc>
          <w:tcPr>
            <w:tcW w:w="2520" w:type="dxa"/>
            <w:shd w:val="clear" w:color="auto" w:fill="D9EAF7"/>
          </w:tcPr>
          <w:p w14:paraId="1317EB12" w14:textId="77777777" w:rsidR="00442EF3" w:rsidRDefault="00000000">
            <w:r>
              <w:t>Example</w:t>
            </w:r>
          </w:p>
        </w:tc>
      </w:tr>
      <w:tr w:rsidR="00442EF3" w14:paraId="76CA671E" w14:textId="77777777">
        <w:trPr>
          <w:jc w:val="center"/>
        </w:trPr>
        <w:tc>
          <w:tcPr>
            <w:tcW w:w="2520" w:type="dxa"/>
          </w:tcPr>
          <w:p w14:paraId="32B14BE7" w14:textId="77777777" w:rsidR="00442EF3" w:rsidRDefault="00000000">
            <w:r>
              <w:t>Timestamp</w:t>
            </w:r>
          </w:p>
        </w:tc>
        <w:tc>
          <w:tcPr>
            <w:tcW w:w="2520" w:type="dxa"/>
          </w:tcPr>
          <w:p w14:paraId="56B9BA5A" w14:textId="426B1E7E" w:rsidR="00442EF3" w:rsidRDefault="00163D3F">
            <w:r>
              <w:t>datetime/time</w:t>
            </w:r>
          </w:p>
        </w:tc>
        <w:tc>
          <w:tcPr>
            <w:tcW w:w="2520" w:type="dxa"/>
          </w:tcPr>
          <w:p w14:paraId="2E2EFBF1" w14:textId="60DA2830" w:rsidR="00442EF3" w:rsidRDefault="00163D3F">
            <w:r>
              <w:t>Valid time value</w:t>
            </w:r>
          </w:p>
        </w:tc>
        <w:tc>
          <w:tcPr>
            <w:tcW w:w="2520" w:type="dxa"/>
          </w:tcPr>
          <w:p w14:paraId="5B841FF2" w14:textId="4B637AD7" w:rsidR="00442EF3" w:rsidRDefault="00163D3F">
            <w:r>
              <w:t>09:03</w:t>
            </w:r>
          </w:p>
        </w:tc>
      </w:tr>
      <w:tr w:rsidR="00442EF3" w14:paraId="4733CAEE" w14:textId="77777777">
        <w:trPr>
          <w:jc w:val="center"/>
        </w:trPr>
        <w:tc>
          <w:tcPr>
            <w:tcW w:w="2520" w:type="dxa"/>
          </w:tcPr>
          <w:p w14:paraId="4DE2F2CB" w14:textId="77777777" w:rsidR="00442EF3" w:rsidRDefault="00000000">
            <w:r>
              <w:t>Passengers</w:t>
            </w:r>
          </w:p>
        </w:tc>
        <w:tc>
          <w:tcPr>
            <w:tcW w:w="2520" w:type="dxa"/>
          </w:tcPr>
          <w:p w14:paraId="16892A31" w14:textId="228FDE48" w:rsidR="00442EF3" w:rsidRDefault="00163D3F">
            <w:r>
              <w:t>int</w:t>
            </w:r>
          </w:p>
        </w:tc>
        <w:tc>
          <w:tcPr>
            <w:tcW w:w="2520" w:type="dxa"/>
          </w:tcPr>
          <w:p w14:paraId="2724687A" w14:textId="77777777" w:rsidR="00442EF3" w:rsidRDefault="00000000">
            <w:r>
              <w:t>non-negative integer</w:t>
            </w:r>
          </w:p>
        </w:tc>
        <w:tc>
          <w:tcPr>
            <w:tcW w:w="2520" w:type="dxa"/>
          </w:tcPr>
          <w:p w14:paraId="3AC8DF85" w14:textId="0C0DB543" w:rsidR="00442EF3" w:rsidRDefault="00163D3F">
            <w:r>
              <w:t>18</w:t>
            </w:r>
          </w:p>
        </w:tc>
      </w:tr>
      <w:tr w:rsidR="00442EF3" w14:paraId="357DA051" w14:textId="77777777">
        <w:trPr>
          <w:jc w:val="center"/>
        </w:trPr>
        <w:tc>
          <w:tcPr>
            <w:tcW w:w="2520" w:type="dxa"/>
          </w:tcPr>
          <w:p w14:paraId="28FCEF98" w14:textId="77777777" w:rsidR="00442EF3" w:rsidRDefault="00000000">
            <w:proofErr w:type="spellStart"/>
            <w:r>
              <w:t>Speed_kmh</w:t>
            </w:r>
            <w:proofErr w:type="spellEnd"/>
          </w:p>
        </w:tc>
        <w:tc>
          <w:tcPr>
            <w:tcW w:w="2520" w:type="dxa"/>
          </w:tcPr>
          <w:p w14:paraId="0A80599D" w14:textId="0897AD2D" w:rsidR="00442EF3" w:rsidRDefault="00163D3F">
            <w:r>
              <w:t>int/float</w:t>
            </w:r>
          </w:p>
        </w:tc>
        <w:tc>
          <w:tcPr>
            <w:tcW w:w="2520" w:type="dxa"/>
          </w:tcPr>
          <w:p w14:paraId="78FA82C5" w14:textId="77777777" w:rsidR="00442EF3" w:rsidRDefault="00000000">
            <w:r>
              <w:t>0–120</w:t>
            </w:r>
          </w:p>
        </w:tc>
        <w:tc>
          <w:tcPr>
            <w:tcW w:w="2520" w:type="dxa"/>
          </w:tcPr>
          <w:p w14:paraId="3D77BC3F" w14:textId="7DCC57C4" w:rsidR="00442EF3" w:rsidRDefault="00163D3F">
            <w:r>
              <w:t>38</w:t>
            </w:r>
          </w:p>
        </w:tc>
      </w:tr>
      <w:tr w:rsidR="00442EF3" w14:paraId="7CDE8B39" w14:textId="77777777">
        <w:trPr>
          <w:jc w:val="center"/>
        </w:trPr>
        <w:tc>
          <w:tcPr>
            <w:tcW w:w="2520" w:type="dxa"/>
          </w:tcPr>
          <w:p w14:paraId="2F7C1EB1" w14:textId="77777777" w:rsidR="00442EF3" w:rsidRDefault="00000000">
            <w:r>
              <w:t>Status</w:t>
            </w:r>
          </w:p>
        </w:tc>
        <w:tc>
          <w:tcPr>
            <w:tcW w:w="2520" w:type="dxa"/>
          </w:tcPr>
          <w:p w14:paraId="47B228EB" w14:textId="334F5E03" w:rsidR="00442EF3" w:rsidRDefault="00163D3F">
            <w:r>
              <w:t>str</w:t>
            </w:r>
          </w:p>
        </w:tc>
        <w:tc>
          <w:tcPr>
            <w:tcW w:w="2520" w:type="dxa"/>
          </w:tcPr>
          <w:p w14:paraId="18D89731" w14:textId="77777777" w:rsidR="00442EF3" w:rsidRDefault="00000000">
            <w:r>
              <w:t>ON_ROUTE / STOPPED</w:t>
            </w:r>
          </w:p>
        </w:tc>
        <w:tc>
          <w:tcPr>
            <w:tcW w:w="2520" w:type="dxa"/>
          </w:tcPr>
          <w:p w14:paraId="482CE1C8" w14:textId="5262DEDF" w:rsidR="00442EF3" w:rsidRDefault="00163D3F">
            <w:r>
              <w:t>ON_ROUTE</w:t>
            </w:r>
          </w:p>
        </w:tc>
      </w:tr>
    </w:tbl>
    <w:p w14:paraId="008FF42F" w14:textId="77777777" w:rsidR="00442EF3" w:rsidRDefault="00000000">
      <w:pPr>
        <w:pStyle w:val="Heading1"/>
      </w:pPr>
      <w:r>
        <w:t>Part B — Streaming Simulation (8 points)</w:t>
      </w:r>
    </w:p>
    <w:p w14:paraId="2D9766E6" w14:textId="77777777" w:rsidR="00442EF3" w:rsidRDefault="00000000">
      <w:r>
        <w:t>Create a generator that simulates arrival of events in chronological order. Do not load the whole stream inside the processing function.</w:t>
      </w:r>
    </w:p>
    <w:tbl>
      <w:tblPr>
        <w:tblStyle w:val="a1"/>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680"/>
        <w:gridCol w:w="1680"/>
        <w:gridCol w:w="1680"/>
        <w:gridCol w:w="1680"/>
        <w:gridCol w:w="1680"/>
      </w:tblGrid>
      <w:tr w:rsidR="00442EF3" w14:paraId="152311A7" w14:textId="77777777">
        <w:trPr>
          <w:jc w:val="center"/>
        </w:trPr>
        <w:tc>
          <w:tcPr>
            <w:tcW w:w="1680" w:type="dxa"/>
            <w:shd w:val="clear" w:color="auto" w:fill="D9EAF7"/>
          </w:tcPr>
          <w:p w14:paraId="24534566" w14:textId="77777777" w:rsidR="00442EF3" w:rsidRDefault="00000000">
            <w:r>
              <w:t>Event</w:t>
            </w:r>
          </w:p>
        </w:tc>
        <w:tc>
          <w:tcPr>
            <w:tcW w:w="1680" w:type="dxa"/>
            <w:shd w:val="clear" w:color="auto" w:fill="D9EAF7"/>
          </w:tcPr>
          <w:p w14:paraId="299A0FBE" w14:textId="77777777" w:rsidR="00442EF3" w:rsidRDefault="00000000">
            <w:r>
              <w:t>Passengers</w:t>
            </w:r>
          </w:p>
        </w:tc>
        <w:tc>
          <w:tcPr>
            <w:tcW w:w="1680" w:type="dxa"/>
            <w:shd w:val="clear" w:color="auto" w:fill="D9EAF7"/>
          </w:tcPr>
          <w:p w14:paraId="165AB844" w14:textId="77777777" w:rsidR="00442EF3" w:rsidRDefault="00000000">
            <w:r>
              <w:t>Speed</w:t>
            </w:r>
          </w:p>
        </w:tc>
        <w:tc>
          <w:tcPr>
            <w:tcW w:w="1680" w:type="dxa"/>
            <w:shd w:val="clear" w:color="auto" w:fill="D9EAF7"/>
          </w:tcPr>
          <w:p w14:paraId="315BC86E" w14:textId="77777777" w:rsidR="00442EF3" w:rsidRDefault="00000000">
            <w:r>
              <w:t>Status</w:t>
            </w:r>
          </w:p>
        </w:tc>
        <w:tc>
          <w:tcPr>
            <w:tcW w:w="1680" w:type="dxa"/>
            <w:shd w:val="clear" w:color="auto" w:fill="D9EAF7"/>
          </w:tcPr>
          <w:p w14:paraId="2924FD3D" w14:textId="77777777" w:rsidR="00442EF3" w:rsidRDefault="00000000">
            <w:r>
              <w:t>Processed?</w:t>
            </w:r>
          </w:p>
        </w:tc>
        <w:tc>
          <w:tcPr>
            <w:tcW w:w="1680" w:type="dxa"/>
            <w:shd w:val="clear" w:color="auto" w:fill="D9EAF7"/>
          </w:tcPr>
          <w:p w14:paraId="0B13E41E" w14:textId="77777777" w:rsidR="00442EF3" w:rsidRDefault="00000000">
            <w:r>
              <w:t>Reason</w:t>
            </w:r>
          </w:p>
        </w:tc>
      </w:tr>
      <w:tr w:rsidR="00442EF3" w14:paraId="58CEE7E4" w14:textId="77777777">
        <w:trPr>
          <w:jc w:val="center"/>
        </w:trPr>
        <w:tc>
          <w:tcPr>
            <w:tcW w:w="1680" w:type="dxa"/>
          </w:tcPr>
          <w:p w14:paraId="7D68FF14" w14:textId="77777777" w:rsidR="00442EF3" w:rsidRDefault="00000000">
            <w:r>
              <w:t>1</w:t>
            </w:r>
          </w:p>
        </w:tc>
        <w:tc>
          <w:tcPr>
            <w:tcW w:w="1680" w:type="dxa"/>
          </w:tcPr>
          <w:p w14:paraId="400EAECB" w14:textId="32089AC1" w:rsidR="00442EF3" w:rsidRPr="00163D3F" w:rsidRDefault="00163D3F">
            <w:pPr>
              <w:rPr>
                <w:lang w:val="ru-RU"/>
              </w:rPr>
            </w:pPr>
            <w:r>
              <w:rPr>
                <w:lang w:val="ru-RU"/>
              </w:rPr>
              <w:t>12</w:t>
            </w:r>
          </w:p>
        </w:tc>
        <w:tc>
          <w:tcPr>
            <w:tcW w:w="1680" w:type="dxa"/>
          </w:tcPr>
          <w:p w14:paraId="0E548208" w14:textId="7F0089EA" w:rsidR="00442EF3" w:rsidRPr="00163D3F" w:rsidRDefault="00163D3F">
            <w:pPr>
              <w:rPr>
                <w:lang w:val="ru-RU"/>
              </w:rPr>
            </w:pPr>
            <w:r>
              <w:rPr>
                <w:lang w:val="ru-RU"/>
              </w:rPr>
              <w:t>40</w:t>
            </w:r>
          </w:p>
        </w:tc>
        <w:tc>
          <w:tcPr>
            <w:tcW w:w="1680" w:type="dxa"/>
          </w:tcPr>
          <w:p w14:paraId="5B0D300A" w14:textId="049BEEB2" w:rsidR="00442EF3" w:rsidRDefault="00163D3F">
            <w:r w:rsidRPr="00163D3F">
              <w:t>ON_ROUTE</w:t>
            </w:r>
          </w:p>
        </w:tc>
        <w:tc>
          <w:tcPr>
            <w:tcW w:w="1680" w:type="dxa"/>
          </w:tcPr>
          <w:p w14:paraId="23F8E63F" w14:textId="0F67582E" w:rsidR="00442EF3" w:rsidRDefault="00163D3F">
            <w:r>
              <w:t>YES</w:t>
            </w:r>
          </w:p>
        </w:tc>
        <w:tc>
          <w:tcPr>
            <w:tcW w:w="1680" w:type="dxa"/>
          </w:tcPr>
          <w:p w14:paraId="1EA5C6F8" w14:textId="7B72A4B3" w:rsidR="00442EF3" w:rsidRDefault="00163D3F">
            <w:r w:rsidRPr="00163D3F">
              <w:t>Valid event; within stated validation rules</w:t>
            </w:r>
          </w:p>
        </w:tc>
      </w:tr>
      <w:tr w:rsidR="00442EF3" w14:paraId="73DE4350" w14:textId="77777777">
        <w:trPr>
          <w:jc w:val="center"/>
        </w:trPr>
        <w:tc>
          <w:tcPr>
            <w:tcW w:w="1680" w:type="dxa"/>
          </w:tcPr>
          <w:p w14:paraId="14A300D4" w14:textId="77777777" w:rsidR="00442EF3" w:rsidRDefault="00000000">
            <w:r>
              <w:t>2</w:t>
            </w:r>
          </w:p>
        </w:tc>
        <w:tc>
          <w:tcPr>
            <w:tcW w:w="1680" w:type="dxa"/>
          </w:tcPr>
          <w:p w14:paraId="4C63872D" w14:textId="3420480C" w:rsidR="00442EF3" w:rsidRPr="00163D3F" w:rsidRDefault="00163D3F">
            <w:pPr>
              <w:rPr>
                <w:lang w:val="ru-RU"/>
              </w:rPr>
            </w:pPr>
            <w:r>
              <w:rPr>
                <w:lang w:val="ru-RU"/>
              </w:rPr>
              <w:t>15</w:t>
            </w:r>
          </w:p>
        </w:tc>
        <w:tc>
          <w:tcPr>
            <w:tcW w:w="1680" w:type="dxa"/>
          </w:tcPr>
          <w:p w14:paraId="2145B219" w14:textId="7325B5FA" w:rsidR="00442EF3" w:rsidRPr="00163D3F" w:rsidRDefault="00163D3F">
            <w:pPr>
              <w:rPr>
                <w:lang w:val="ru-RU"/>
              </w:rPr>
            </w:pPr>
            <w:r>
              <w:rPr>
                <w:lang w:val="ru-RU"/>
              </w:rPr>
              <w:t>35</w:t>
            </w:r>
          </w:p>
        </w:tc>
        <w:tc>
          <w:tcPr>
            <w:tcW w:w="1680" w:type="dxa"/>
          </w:tcPr>
          <w:p w14:paraId="09CE4061" w14:textId="664A8A98" w:rsidR="00442EF3" w:rsidRDefault="00163D3F">
            <w:r w:rsidRPr="00163D3F">
              <w:t>ON_ROUTE</w:t>
            </w:r>
          </w:p>
        </w:tc>
        <w:tc>
          <w:tcPr>
            <w:tcW w:w="1680" w:type="dxa"/>
          </w:tcPr>
          <w:p w14:paraId="48886DCE" w14:textId="42A05FF3" w:rsidR="00442EF3" w:rsidRDefault="00163D3F">
            <w:r>
              <w:t>YES</w:t>
            </w:r>
          </w:p>
        </w:tc>
        <w:tc>
          <w:tcPr>
            <w:tcW w:w="1680" w:type="dxa"/>
          </w:tcPr>
          <w:p w14:paraId="34E943E4" w14:textId="109788F5" w:rsidR="00442EF3" w:rsidRDefault="00163D3F">
            <w:r w:rsidRPr="00163D3F">
              <w:t>Valid event; within stated validation rules</w:t>
            </w:r>
          </w:p>
        </w:tc>
      </w:tr>
      <w:tr w:rsidR="00442EF3" w14:paraId="2F773255" w14:textId="77777777">
        <w:trPr>
          <w:jc w:val="center"/>
        </w:trPr>
        <w:tc>
          <w:tcPr>
            <w:tcW w:w="1680" w:type="dxa"/>
          </w:tcPr>
          <w:p w14:paraId="30C94AD3" w14:textId="77777777" w:rsidR="00442EF3" w:rsidRDefault="00000000">
            <w:r>
              <w:t>3</w:t>
            </w:r>
          </w:p>
        </w:tc>
        <w:tc>
          <w:tcPr>
            <w:tcW w:w="1680" w:type="dxa"/>
          </w:tcPr>
          <w:p w14:paraId="354856BF" w14:textId="15FE728A" w:rsidR="00442EF3" w:rsidRPr="00163D3F" w:rsidRDefault="00163D3F">
            <w:pPr>
              <w:rPr>
                <w:lang w:val="ru-RU"/>
              </w:rPr>
            </w:pPr>
            <w:r>
              <w:rPr>
                <w:lang w:val="ru-RU"/>
              </w:rPr>
              <w:t>14</w:t>
            </w:r>
          </w:p>
        </w:tc>
        <w:tc>
          <w:tcPr>
            <w:tcW w:w="1680" w:type="dxa"/>
          </w:tcPr>
          <w:p w14:paraId="3334ABEA" w14:textId="436BB9F6" w:rsidR="00442EF3" w:rsidRPr="00163D3F" w:rsidRDefault="00163D3F">
            <w:pPr>
              <w:rPr>
                <w:lang w:val="ru-RU"/>
              </w:rPr>
            </w:pPr>
            <w:r>
              <w:rPr>
                <w:lang w:val="ru-RU"/>
              </w:rPr>
              <w:t>42</w:t>
            </w:r>
          </w:p>
        </w:tc>
        <w:tc>
          <w:tcPr>
            <w:tcW w:w="1680" w:type="dxa"/>
          </w:tcPr>
          <w:p w14:paraId="06B3F146" w14:textId="044824B2" w:rsidR="00442EF3" w:rsidRDefault="00163D3F">
            <w:r w:rsidRPr="00163D3F">
              <w:t>ON_ROUTE</w:t>
            </w:r>
          </w:p>
        </w:tc>
        <w:tc>
          <w:tcPr>
            <w:tcW w:w="1680" w:type="dxa"/>
          </w:tcPr>
          <w:p w14:paraId="403BC5EC" w14:textId="1D8DD641" w:rsidR="00442EF3" w:rsidRDefault="00163D3F">
            <w:r>
              <w:t>YES</w:t>
            </w:r>
          </w:p>
        </w:tc>
        <w:tc>
          <w:tcPr>
            <w:tcW w:w="1680" w:type="dxa"/>
          </w:tcPr>
          <w:p w14:paraId="5024D11D" w14:textId="7698E881" w:rsidR="00442EF3" w:rsidRDefault="00163D3F">
            <w:r w:rsidRPr="00163D3F">
              <w:t>Valid event; within stated validation rules</w:t>
            </w:r>
          </w:p>
        </w:tc>
      </w:tr>
      <w:tr w:rsidR="00442EF3" w14:paraId="3FE525B2" w14:textId="77777777">
        <w:trPr>
          <w:jc w:val="center"/>
        </w:trPr>
        <w:tc>
          <w:tcPr>
            <w:tcW w:w="1680" w:type="dxa"/>
          </w:tcPr>
          <w:p w14:paraId="0AD2B6D5" w14:textId="77777777" w:rsidR="00442EF3" w:rsidRDefault="00000000">
            <w:r>
              <w:t>4</w:t>
            </w:r>
          </w:p>
        </w:tc>
        <w:tc>
          <w:tcPr>
            <w:tcW w:w="1680" w:type="dxa"/>
          </w:tcPr>
          <w:p w14:paraId="50BCB596" w14:textId="190EC0AA" w:rsidR="00442EF3" w:rsidRPr="00163D3F" w:rsidRDefault="00163D3F">
            <w:pPr>
              <w:rPr>
                <w:lang w:val="ru-RU"/>
              </w:rPr>
            </w:pPr>
            <w:r>
              <w:rPr>
                <w:lang w:val="ru-RU"/>
              </w:rPr>
              <w:t>18</w:t>
            </w:r>
          </w:p>
        </w:tc>
        <w:tc>
          <w:tcPr>
            <w:tcW w:w="1680" w:type="dxa"/>
          </w:tcPr>
          <w:p w14:paraId="728F1BC6" w14:textId="594CB7E2" w:rsidR="00442EF3" w:rsidRPr="00163D3F" w:rsidRDefault="00163D3F">
            <w:pPr>
              <w:rPr>
                <w:lang w:val="ru-RU"/>
              </w:rPr>
            </w:pPr>
            <w:r>
              <w:rPr>
                <w:lang w:val="ru-RU"/>
              </w:rPr>
              <w:t>38</w:t>
            </w:r>
          </w:p>
        </w:tc>
        <w:tc>
          <w:tcPr>
            <w:tcW w:w="1680" w:type="dxa"/>
          </w:tcPr>
          <w:p w14:paraId="7729646D" w14:textId="0A7BB7A9" w:rsidR="00442EF3" w:rsidRDefault="00163D3F">
            <w:r w:rsidRPr="00163D3F">
              <w:t>ON_ROUTE</w:t>
            </w:r>
          </w:p>
        </w:tc>
        <w:tc>
          <w:tcPr>
            <w:tcW w:w="1680" w:type="dxa"/>
          </w:tcPr>
          <w:p w14:paraId="09FEA036" w14:textId="65614172" w:rsidR="00442EF3" w:rsidRDefault="00163D3F">
            <w:r>
              <w:t>YES</w:t>
            </w:r>
          </w:p>
        </w:tc>
        <w:tc>
          <w:tcPr>
            <w:tcW w:w="1680" w:type="dxa"/>
          </w:tcPr>
          <w:p w14:paraId="0854FFC7" w14:textId="5A934341" w:rsidR="00442EF3" w:rsidRDefault="00163D3F">
            <w:r w:rsidRPr="00163D3F">
              <w:t>Valid event; within stated validation rules</w:t>
            </w:r>
          </w:p>
        </w:tc>
      </w:tr>
      <w:tr w:rsidR="00442EF3" w14:paraId="15DB72A7" w14:textId="77777777">
        <w:trPr>
          <w:jc w:val="center"/>
        </w:trPr>
        <w:tc>
          <w:tcPr>
            <w:tcW w:w="1680" w:type="dxa"/>
          </w:tcPr>
          <w:p w14:paraId="54E4048A" w14:textId="77777777" w:rsidR="00442EF3" w:rsidRDefault="00000000">
            <w:r>
              <w:t>5</w:t>
            </w:r>
          </w:p>
        </w:tc>
        <w:tc>
          <w:tcPr>
            <w:tcW w:w="1680" w:type="dxa"/>
          </w:tcPr>
          <w:p w14:paraId="4A8F0B08" w14:textId="4FF27E67" w:rsidR="00163D3F" w:rsidRPr="00163D3F" w:rsidRDefault="00163D3F">
            <w:pPr>
              <w:rPr>
                <w:lang w:val="ru-RU"/>
              </w:rPr>
            </w:pPr>
            <w:r>
              <w:rPr>
                <w:lang w:val="ru-RU"/>
              </w:rPr>
              <w:t>22</w:t>
            </w:r>
          </w:p>
        </w:tc>
        <w:tc>
          <w:tcPr>
            <w:tcW w:w="1680" w:type="dxa"/>
          </w:tcPr>
          <w:p w14:paraId="6CA71722" w14:textId="6F374E96" w:rsidR="00442EF3" w:rsidRPr="00163D3F" w:rsidRDefault="00163D3F">
            <w:pPr>
              <w:rPr>
                <w:lang w:val="ru-RU"/>
              </w:rPr>
            </w:pPr>
            <w:r>
              <w:rPr>
                <w:lang w:val="ru-RU"/>
              </w:rPr>
              <w:t>0</w:t>
            </w:r>
          </w:p>
        </w:tc>
        <w:tc>
          <w:tcPr>
            <w:tcW w:w="1680" w:type="dxa"/>
          </w:tcPr>
          <w:p w14:paraId="612F5C66" w14:textId="21C69890" w:rsidR="00442EF3" w:rsidRPr="00163D3F" w:rsidRDefault="00163D3F">
            <w:pPr>
              <w:rPr>
                <w:lang w:val="en-US"/>
              </w:rPr>
            </w:pPr>
            <w:r>
              <w:rPr>
                <w:lang w:val="en-US"/>
              </w:rPr>
              <w:t>STOPPED</w:t>
            </w:r>
          </w:p>
        </w:tc>
        <w:tc>
          <w:tcPr>
            <w:tcW w:w="1680" w:type="dxa"/>
          </w:tcPr>
          <w:p w14:paraId="70F8A85E" w14:textId="5F189757" w:rsidR="00442EF3" w:rsidRDefault="00163D3F">
            <w:r>
              <w:t>YES</w:t>
            </w:r>
          </w:p>
        </w:tc>
        <w:tc>
          <w:tcPr>
            <w:tcW w:w="1680" w:type="dxa"/>
          </w:tcPr>
          <w:p w14:paraId="0E600CE5" w14:textId="53E952D6" w:rsidR="00442EF3" w:rsidRDefault="00163D3F">
            <w:r w:rsidRPr="00163D3F">
              <w:t>Valid event; within stated validation rules</w:t>
            </w:r>
          </w:p>
        </w:tc>
      </w:tr>
      <w:tr w:rsidR="00163D3F" w14:paraId="498CF5FB" w14:textId="77777777">
        <w:trPr>
          <w:jc w:val="center"/>
        </w:trPr>
        <w:tc>
          <w:tcPr>
            <w:tcW w:w="1680" w:type="dxa"/>
          </w:tcPr>
          <w:p w14:paraId="708B298E" w14:textId="6580F509" w:rsidR="00163D3F" w:rsidRPr="00163D3F" w:rsidRDefault="00163D3F">
            <w:pPr>
              <w:rPr>
                <w:lang w:val="ru-RU"/>
              </w:rPr>
            </w:pPr>
            <w:r>
              <w:rPr>
                <w:lang w:val="ru-RU"/>
              </w:rPr>
              <w:t>6</w:t>
            </w:r>
          </w:p>
        </w:tc>
        <w:tc>
          <w:tcPr>
            <w:tcW w:w="1680" w:type="dxa"/>
          </w:tcPr>
          <w:p w14:paraId="25C61F74" w14:textId="76E607F2" w:rsidR="00163D3F" w:rsidRDefault="00163D3F">
            <w:pPr>
              <w:rPr>
                <w:lang w:val="ru-RU"/>
              </w:rPr>
            </w:pPr>
            <w:r>
              <w:rPr>
                <w:lang w:val="ru-RU"/>
              </w:rPr>
              <w:t>25</w:t>
            </w:r>
          </w:p>
        </w:tc>
        <w:tc>
          <w:tcPr>
            <w:tcW w:w="1680" w:type="dxa"/>
          </w:tcPr>
          <w:p w14:paraId="3CB16A26" w14:textId="13151AD4" w:rsidR="00163D3F" w:rsidRPr="00163D3F" w:rsidRDefault="00163D3F">
            <w:pPr>
              <w:rPr>
                <w:lang w:val="ru-RU"/>
              </w:rPr>
            </w:pPr>
            <w:r>
              <w:rPr>
                <w:lang w:val="ru-RU"/>
              </w:rPr>
              <w:t>30</w:t>
            </w:r>
          </w:p>
        </w:tc>
        <w:tc>
          <w:tcPr>
            <w:tcW w:w="1680" w:type="dxa"/>
          </w:tcPr>
          <w:p w14:paraId="7D4218CE" w14:textId="00F43C3E" w:rsidR="00163D3F" w:rsidRDefault="00163D3F">
            <w:r w:rsidRPr="00163D3F">
              <w:t>ON_ROUTE</w:t>
            </w:r>
          </w:p>
        </w:tc>
        <w:tc>
          <w:tcPr>
            <w:tcW w:w="1680" w:type="dxa"/>
          </w:tcPr>
          <w:p w14:paraId="6BBE9157" w14:textId="4D72D825" w:rsidR="00163D3F" w:rsidRDefault="00163D3F">
            <w:r>
              <w:t>YES</w:t>
            </w:r>
          </w:p>
        </w:tc>
        <w:tc>
          <w:tcPr>
            <w:tcW w:w="1680" w:type="dxa"/>
          </w:tcPr>
          <w:p w14:paraId="08DAB636" w14:textId="6CA979AE" w:rsidR="00163D3F" w:rsidRDefault="00163D3F">
            <w:r w:rsidRPr="00163D3F">
              <w:t>Valid event; within stated validation rules</w:t>
            </w:r>
          </w:p>
        </w:tc>
      </w:tr>
      <w:tr w:rsidR="00163D3F" w14:paraId="369BA49B" w14:textId="77777777">
        <w:trPr>
          <w:jc w:val="center"/>
        </w:trPr>
        <w:tc>
          <w:tcPr>
            <w:tcW w:w="1680" w:type="dxa"/>
          </w:tcPr>
          <w:p w14:paraId="782E7466" w14:textId="1F4548F1" w:rsidR="00163D3F" w:rsidRPr="00163D3F" w:rsidRDefault="00163D3F">
            <w:pPr>
              <w:rPr>
                <w:lang w:val="ru-RU"/>
              </w:rPr>
            </w:pPr>
            <w:r>
              <w:rPr>
                <w:lang w:val="ru-RU"/>
              </w:rPr>
              <w:lastRenderedPageBreak/>
              <w:t>7</w:t>
            </w:r>
          </w:p>
        </w:tc>
        <w:tc>
          <w:tcPr>
            <w:tcW w:w="1680" w:type="dxa"/>
          </w:tcPr>
          <w:p w14:paraId="29346EC2" w14:textId="4D475557" w:rsidR="00163D3F" w:rsidRDefault="00163D3F">
            <w:pPr>
              <w:rPr>
                <w:lang w:val="ru-RU"/>
              </w:rPr>
            </w:pPr>
            <w:r>
              <w:rPr>
                <w:lang w:val="ru-RU"/>
              </w:rPr>
              <w:t>24</w:t>
            </w:r>
          </w:p>
        </w:tc>
        <w:tc>
          <w:tcPr>
            <w:tcW w:w="1680" w:type="dxa"/>
          </w:tcPr>
          <w:p w14:paraId="5B89CC23" w14:textId="0CA0B581" w:rsidR="00163D3F" w:rsidRPr="00163D3F" w:rsidRDefault="00163D3F">
            <w:pPr>
              <w:rPr>
                <w:lang w:val="ru-RU"/>
              </w:rPr>
            </w:pPr>
            <w:r>
              <w:rPr>
                <w:lang w:val="ru-RU"/>
              </w:rPr>
              <w:t>45</w:t>
            </w:r>
          </w:p>
        </w:tc>
        <w:tc>
          <w:tcPr>
            <w:tcW w:w="1680" w:type="dxa"/>
          </w:tcPr>
          <w:p w14:paraId="50693561" w14:textId="0485A07A" w:rsidR="00163D3F" w:rsidRDefault="00163D3F">
            <w:r w:rsidRPr="00163D3F">
              <w:t>ON_ROUTE</w:t>
            </w:r>
          </w:p>
        </w:tc>
        <w:tc>
          <w:tcPr>
            <w:tcW w:w="1680" w:type="dxa"/>
          </w:tcPr>
          <w:p w14:paraId="6F319BD5" w14:textId="49DAE0BA" w:rsidR="00163D3F" w:rsidRDefault="00163D3F">
            <w:r>
              <w:t>YES</w:t>
            </w:r>
          </w:p>
        </w:tc>
        <w:tc>
          <w:tcPr>
            <w:tcW w:w="1680" w:type="dxa"/>
          </w:tcPr>
          <w:p w14:paraId="5D343329" w14:textId="64346A3C" w:rsidR="00163D3F" w:rsidRDefault="00163D3F">
            <w:r w:rsidRPr="00163D3F">
              <w:t>Valid event; within stated validation rules</w:t>
            </w:r>
          </w:p>
        </w:tc>
      </w:tr>
      <w:tr w:rsidR="00163D3F" w14:paraId="1A317626" w14:textId="77777777">
        <w:trPr>
          <w:jc w:val="center"/>
        </w:trPr>
        <w:tc>
          <w:tcPr>
            <w:tcW w:w="1680" w:type="dxa"/>
          </w:tcPr>
          <w:p w14:paraId="0C0699B1" w14:textId="400C03E4" w:rsidR="00163D3F" w:rsidRPr="00163D3F" w:rsidRDefault="00163D3F">
            <w:pPr>
              <w:rPr>
                <w:lang w:val="ru-RU"/>
              </w:rPr>
            </w:pPr>
            <w:r>
              <w:rPr>
                <w:lang w:val="ru-RU"/>
              </w:rPr>
              <w:t>8</w:t>
            </w:r>
          </w:p>
        </w:tc>
        <w:tc>
          <w:tcPr>
            <w:tcW w:w="1680" w:type="dxa"/>
          </w:tcPr>
          <w:p w14:paraId="7442C46F" w14:textId="0FD9F9FB" w:rsidR="00163D3F" w:rsidRDefault="00163D3F">
            <w:pPr>
              <w:rPr>
                <w:lang w:val="ru-RU"/>
              </w:rPr>
            </w:pPr>
            <w:r>
              <w:rPr>
                <w:lang w:val="ru-RU"/>
              </w:rPr>
              <w:t>32</w:t>
            </w:r>
          </w:p>
        </w:tc>
        <w:tc>
          <w:tcPr>
            <w:tcW w:w="1680" w:type="dxa"/>
          </w:tcPr>
          <w:p w14:paraId="4076CBD0" w14:textId="5459A225" w:rsidR="00163D3F" w:rsidRPr="00163D3F" w:rsidRDefault="00163D3F">
            <w:pPr>
              <w:rPr>
                <w:lang w:val="ru-RU"/>
              </w:rPr>
            </w:pPr>
            <w:r>
              <w:rPr>
                <w:lang w:val="ru-RU"/>
              </w:rPr>
              <w:t>25</w:t>
            </w:r>
          </w:p>
        </w:tc>
        <w:tc>
          <w:tcPr>
            <w:tcW w:w="1680" w:type="dxa"/>
          </w:tcPr>
          <w:p w14:paraId="2875BD36" w14:textId="320F3AF6" w:rsidR="00163D3F" w:rsidRDefault="00163D3F">
            <w:r w:rsidRPr="00163D3F">
              <w:t>ON_ROUTE</w:t>
            </w:r>
          </w:p>
        </w:tc>
        <w:tc>
          <w:tcPr>
            <w:tcW w:w="1680" w:type="dxa"/>
          </w:tcPr>
          <w:p w14:paraId="47E88181" w14:textId="6CEC1EE0" w:rsidR="00163D3F" w:rsidRDefault="00163D3F">
            <w:r>
              <w:t>YES</w:t>
            </w:r>
          </w:p>
        </w:tc>
        <w:tc>
          <w:tcPr>
            <w:tcW w:w="1680" w:type="dxa"/>
          </w:tcPr>
          <w:p w14:paraId="3DBD173E" w14:textId="75EB4F26" w:rsidR="00163D3F" w:rsidRDefault="00163D3F">
            <w:r w:rsidRPr="00163D3F">
              <w:t>Valid event; within stated validation rules</w:t>
            </w:r>
          </w:p>
        </w:tc>
      </w:tr>
      <w:tr w:rsidR="00163D3F" w14:paraId="75E270E1" w14:textId="77777777">
        <w:trPr>
          <w:jc w:val="center"/>
        </w:trPr>
        <w:tc>
          <w:tcPr>
            <w:tcW w:w="1680" w:type="dxa"/>
          </w:tcPr>
          <w:p w14:paraId="30F5E326" w14:textId="27FE2077" w:rsidR="00163D3F" w:rsidRPr="00163D3F" w:rsidRDefault="00163D3F">
            <w:pPr>
              <w:rPr>
                <w:lang w:val="ru-RU"/>
              </w:rPr>
            </w:pPr>
            <w:r>
              <w:rPr>
                <w:lang w:val="ru-RU"/>
              </w:rPr>
              <w:t>9</w:t>
            </w:r>
          </w:p>
        </w:tc>
        <w:tc>
          <w:tcPr>
            <w:tcW w:w="1680" w:type="dxa"/>
          </w:tcPr>
          <w:p w14:paraId="641801BE" w14:textId="71816512" w:rsidR="00163D3F" w:rsidRDefault="00163D3F">
            <w:pPr>
              <w:rPr>
                <w:lang w:val="ru-RU"/>
              </w:rPr>
            </w:pPr>
            <w:r>
              <w:rPr>
                <w:lang w:val="ru-RU"/>
              </w:rPr>
              <w:t>26</w:t>
            </w:r>
          </w:p>
        </w:tc>
        <w:tc>
          <w:tcPr>
            <w:tcW w:w="1680" w:type="dxa"/>
          </w:tcPr>
          <w:p w14:paraId="0807C72B" w14:textId="7082218B" w:rsidR="00163D3F" w:rsidRPr="00163D3F" w:rsidRDefault="00163D3F">
            <w:pPr>
              <w:rPr>
                <w:lang w:val="ru-RU"/>
              </w:rPr>
            </w:pPr>
            <w:r>
              <w:rPr>
                <w:lang w:val="ru-RU"/>
              </w:rPr>
              <w:t>40</w:t>
            </w:r>
          </w:p>
        </w:tc>
        <w:tc>
          <w:tcPr>
            <w:tcW w:w="1680" w:type="dxa"/>
          </w:tcPr>
          <w:p w14:paraId="2D707ABD" w14:textId="7330B354" w:rsidR="00163D3F" w:rsidRDefault="00163D3F">
            <w:r w:rsidRPr="00163D3F">
              <w:t>ON_ROUTE</w:t>
            </w:r>
          </w:p>
        </w:tc>
        <w:tc>
          <w:tcPr>
            <w:tcW w:w="1680" w:type="dxa"/>
          </w:tcPr>
          <w:p w14:paraId="4F216E64" w14:textId="39697960" w:rsidR="00163D3F" w:rsidRDefault="00163D3F">
            <w:r>
              <w:t>YES</w:t>
            </w:r>
          </w:p>
        </w:tc>
        <w:tc>
          <w:tcPr>
            <w:tcW w:w="1680" w:type="dxa"/>
          </w:tcPr>
          <w:p w14:paraId="5094C1FA" w14:textId="640F6F07" w:rsidR="00163D3F" w:rsidRDefault="00163D3F">
            <w:r w:rsidRPr="00163D3F">
              <w:t>Valid event; within stated validation rules</w:t>
            </w:r>
          </w:p>
        </w:tc>
      </w:tr>
      <w:tr w:rsidR="00163D3F" w14:paraId="759F61A6" w14:textId="77777777">
        <w:trPr>
          <w:jc w:val="center"/>
        </w:trPr>
        <w:tc>
          <w:tcPr>
            <w:tcW w:w="1680" w:type="dxa"/>
          </w:tcPr>
          <w:p w14:paraId="2EE2A1DF" w14:textId="63F4FE23" w:rsidR="00163D3F" w:rsidRPr="00163D3F" w:rsidRDefault="00163D3F">
            <w:pPr>
              <w:rPr>
                <w:lang w:val="ru-RU"/>
              </w:rPr>
            </w:pPr>
            <w:r>
              <w:rPr>
                <w:lang w:val="ru-RU"/>
              </w:rPr>
              <w:t>10</w:t>
            </w:r>
          </w:p>
        </w:tc>
        <w:tc>
          <w:tcPr>
            <w:tcW w:w="1680" w:type="dxa"/>
          </w:tcPr>
          <w:p w14:paraId="4768AD2C" w14:textId="41F16A1F" w:rsidR="00163D3F" w:rsidRDefault="00163D3F">
            <w:pPr>
              <w:rPr>
                <w:lang w:val="ru-RU"/>
              </w:rPr>
            </w:pPr>
            <w:r>
              <w:rPr>
                <w:lang w:val="ru-RU"/>
              </w:rPr>
              <w:t>35</w:t>
            </w:r>
          </w:p>
        </w:tc>
        <w:tc>
          <w:tcPr>
            <w:tcW w:w="1680" w:type="dxa"/>
          </w:tcPr>
          <w:p w14:paraId="15C83D90" w14:textId="7F1A23BF" w:rsidR="00163D3F" w:rsidRPr="00163D3F" w:rsidRDefault="00163D3F">
            <w:pPr>
              <w:rPr>
                <w:lang w:val="ru-RU"/>
              </w:rPr>
            </w:pPr>
            <w:r>
              <w:rPr>
                <w:lang w:val="ru-RU"/>
              </w:rPr>
              <w:t>20</w:t>
            </w:r>
          </w:p>
        </w:tc>
        <w:tc>
          <w:tcPr>
            <w:tcW w:w="1680" w:type="dxa"/>
          </w:tcPr>
          <w:p w14:paraId="3DEE8937" w14:textId="43EB1D68" w:rsidR="00163D3F" w:rsidRDefault="00163D3F">
            <w:r w:rsidRPr="00163D3F">
              <w:t>ON_ROUTE</w:t>
            </w:r>
          </w:p>
        </w:tc>
        <w:tc>
          <w:tcPr>
            <w:tcW w:w="1680" w:type="dxa"/>
          </w:tcPr>
          <w:p w14:paraId="0312DCE6" w14:textId="1E623769" w:rsidR="00163D3F" w:rsidRDefault="00163D3F">
            <w:r>
              <w:t>YES</w:t>
            </w:r>
          </w:p>
        </w:tc>
        <w:tc>
          <w:tcPr>
            <w:tcW w:w="1680" w:type="dxa"/>
          </w:tcPr>
          <w:p w14:paraId="05B115D6" w14:textId="30FDFD3C" w:rsidR="00163D3F" w:rsidRDefault="00163D3F">
            <w:r w:rsidRPr="00163D3F">
              <w:t>Valid event; within stated validation rules</w:t>
            </w:r>
          </w:p>
        </w:tc>
      </w:tr>
    </w:tbl>
    <w:p w14:paraId="1ECA32C2" w14:textId="77777777" w:rsidR="00442EF3" w:rsidRDefault="00000000">
      <w:pPr>
        <w:pStyle w:val="Heading1"/>
      </w:pPr>
      <w:r>
        <w:t>Part C — JSON and REST API Processing (7 points)</w:t>
      </w:r>
    </w:p>
    <w:p w14:paraId="4E09F7E5" w14:textId="77777777" w:rsidR="00442EF3" w:rsidRDefault="00000000">
      <w:r>
        <w:t xml:space="preserve">Convert the supplied events to JSON. Implement a small </w:t>
      </w:r>
      <w:proofErr w:type="spellStart"/>
      <w:r>
        <w:t>FastAPI</w:t>
      </w:r>
      <w:proofErr w:type="spellEnd"/>
      <w:r>
        <w:t xml:space="preserve"> endpoint POST /events that accepts one event and returns: accepted/rejected, validation errors, and a calculated occupancy category.</w:t>
      </w:r>
    </w:p>
    <w:tbl>
      <w:tblPr>
        <w:tblStyle w:val="a2"/>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338AC0EF" w14:textId="77777777">
        <w:trPr>
          <w:jc w:val="center"/>
        </w:trPr>
        <w:tc>
          <w:tcPr>
            <w:tcW w:w="5040" w:type="dxa"/>
            <w:shd w:val="clear" w:color="auto" w:fill="D9EAF7"/>
          </w:tcPr>
          <w:p w14:paraId="6F77E79A" w14:textId="77777777" w:rsidR="00442EF3" w:rsidRDefault="00000000">
            <w:r>
              <w:t>Passenger count</w:t>
            </w:r>
          </w:p>
        </w:tc>
        <w:tc>
          <w:tcPr>
            <w:tcW w:w="5040" w:type="dxa"/>
            <w:shd w:val="clear" w:color="auto" w:fill="D9EAF7"/>
          </w:tcPr>
          <w:p w14:paraId="65FCEFDC" w14:textId="77777777" w:rsidR="00442EF3" w:rsidRDefault="00000000">
            <w:r>
              <w:t>Occupancy category</w:t>
            </w:r>
          </w:p>
        </w:tc>
      </w:tr>
      <w:tr w:rsidR="00442EF3" w14:paraId="716997B9" w14:textId="77777777">
        <w:trPr>
          <w:jc w:val="center"/>
        </w:trPr>
        <w:tc>
          <w:tcPr>
            <w:tcW w:w="5040" w:type="dxa"/>
          </w:tcPr>
          <w:p w14:paraId="6D186DE2" w14:textId="77777777" w:rsidR="00442EF3" w:rsidRDefault="00000000">
            <w:r>
              <w:t>0–10</w:t>
            </w:r>
          </w:p>
        </w:tc>
        <w:tc>
          <w:tcPr>
            <w:tcW w:w="5040" w:type="dxa"/>
          </w:tcPr>
          <w:p w14:paraId="5D3C67DE" w14:textId="77777777" w:rsidR="00442EF3" w:rsidRDefault="00000000">
            <w:r>
              <w:t>LOW</w:t>
            </w:r>
          </w:p>
        </w:tc>
      </w:tr>
      <w:tr w:rsidR="00442EF3" w14:paraId="215119A5" w14:textId="77777777">
        <w:trPr>
          <w:jc w:val="center"/>
        </w:trPr>
        <w:tc>
          <w:tcPr>
            <w:tcW w:w="5040" w:type="dxa"/>
          </w:tcPr>
          <w:p w14:paraId="7AEE7982" w14:textId="77777777" w:rsidR="00442EF3" w:rsidRDefault="00000000">
            <w:r>
              <w:t>11–20</w:t>
            </w:r>
          </w:p>
        </w:tc>
        <w:tc>
          <w:tcPr>
            <w:tcW w:w="5040" w:type="dxa"/>
          </w:tcPr>
          <w:p w14:paraId="29B8603F" w14:textId="77777777" w:rsidR="00442EF3" w:rsidRDefault="00000000">
            <w:r>
              <w:t>MEDIUM</w:t>
            </w:r>
          </w:p>
        </w:tc>
      </w:tr>
      <w:tr w:rsidR="00442EF3" w14:paraId="657AF300" w14:textId="77777777">
        <w:trPr>
          <w:jc w:val="center"/>
        </w:trPr>
        <w:tc>
          <w:tcPr>
            <w:tcW w:w="5040" w:type="dxa"/>
          </w:tcPr>
          <w:p w14:paraId="3F5190BB" w14:textId="77777777" w:rsidR="00442EF3" w:rsidRDefault="00000000">
            <w:r>
              <w:t>21–30</w:t>
            </w:r>
          </w:p>
        </w:tc>
        <w:tc>
          <w:tcPr>
            <w:tcW w:w="5040" w:type="dxa"/>
          </w:tcPr>
          <w:p w14:paraId="372A1BD8" w14:textId="77777777" w:rsidR="00442EF3" w:rsidRDefault="00000000">
            <w:r>
              <w:t>HIGH</w:t>
            </w:r>
          </w:p>
        </w:tc>
      </w:tr>
      <w:tr w:rsidR="00442EF3" w14:paraId="2B9E3132" w14:textId="77777777">
        <w:trPr>
          <w:jc w:val="center"/>
        </w:trPr>
        <w:tc>
          <w:tcPr>
            <w:tcW w:w="5040" w:type="dxa"/>
          </w:tcPr>
          <w:p w14:paraId="38C9366B" w14:textId="77777777" w:rsidR="00442EF3" w:rsidRDefault="00000000">
            <w:r>
              <w:t>&gt;30</w:t>
            </w:r>
          </w:p>
        </w:tc>
        <w:tc>
          <w:tcPr>
            <w:tcW w:w="5040" w:type="dxa"/>
          </w:tcPr>
          <w:p w14:paraId="1A398489" w14:textId="77777777" w:rsidR="00442EF3" w:rsidRDefault="00000000">
            <w:r>
              <w:t>OVER_CAPACITY</w:t>
            </w:r>
          </w:p>
        </w:tc>
      </w:tr>
    </w:tbl>
    <w:p w14:paraId="6ED21232" w14:textId="77777777" w:rsidR="00442EF3" w:rsidRDefault="00000000">
      <w:pPr>
        <w:pStyle w:val="Heading1"/>
      </w:pPr>
      <w:r>
        <w:t>Part D — Analysis (5 points)</w:t>
      </w:r>
    </w:p>
    <w:p w14:paraId="0C10E980" w14:textId="77777777" w:rsidR="00442EF3" w:rsidRDefault="00000000">
      <w:pPr>
        <w:numPr>
          <w:ilvl w:val="0"/>
          <w:numId w:val="2"/>
        </w:numPr>
        <w:pBdr>
          <w:top w:val="nil"/>
          <w:left w:val="nil"/>
          <w:bottom w:val="nil"/>
          <w:right w:val="nil"/>
          <w:between w:val="nil"/>
        </w:pBdr>
        <w:spacing w:after="0"/>
      </w:pPr>
      <w:r>
        <w:rPr>
          <w:color w:val="000000"/>
        </w:rPr>
        <w:t>Calculate average passenger count.</w:t>
      </w:r>
    </w:p>
    <w:p w14:paraId="7FDA852D" w14:textId="77777777" w:rsidR="00442EF3" w:rsidRDefault="00000000">
      <w:pPr>
        <w:numPr>
          <w:ilvl w:val="0"/>
          <w:numId w:val="2"/>
        </w:numPr>
        <w:pBdr>
          <w:top w:val="nil"/>
          <w:left w:val="nil"/>
          <w:bottom w:val="nil"/>
          <w:right w:val="nil"/>
          <w:between w:val="nil"/>
        </w:pBdr>
        <w:spacing w:after="0"/>
      </w:pPr>
      <w:r>
        <w:rPr>
          <w:color w:val="000000"/>
        </w:rPr>
        <w:t>Find the maximum passenger count.</w:t>
      </w:r>
    </w:p>
    <w:p w14:paraId="7D33F998" w14:textId="77777777" w:rsidR="00442EF3" w:rsidRDefault="00000000">
      <w:pPr>
        <w:numPr>
          <w:ilvl w:val="0"/>
          <w:numId w:val="2"/>
        </w:numPr>
        <w:pBdr>
          <w:top w:val="nil"/>
          <w:left w:val="nil"/>
          <w:bottom w:val="nil"/>
          <w:right w:val="nil"/>
          <w:between w:val="nil"/>
        </w:pBdr>
        <w:spacing w:after="0"/>
      </w:pPr>
      <w:r>
        <w:rPr>
          <w:color w:val="000000"/>
        </w:rPr>
        <w:t>Find the number of STOPPED events.</w:t>
      </w:r>
    </w:p>
    <w:p w14:paraId="4DFB2BF0" w14:textId="77777777" w:rsidR="00442EF3" w:rsidRDefault="00000000">
      <w:pPr>
        <w:numPr>
          <w:ilvl w:val="0"/>
          <w:numId w:val="2"/>
        </w:numPr>
        <w:pBdr>
          <w:top w:val="nil"/>
          <w:left w:val="nil"/>
          <w:bottom w:val="nil"/>
          <w:right w:val="nil"/>
          <w:between w:val="nil"/>
        </w:pBdr>
        <w:spacing w:after="0"/>
      </w:pPr>
      <w:r>
        <w:rPr>
          <w:color w:val="000000"/>
        </w:rPr>
        <w:t>Identify the busiest minute and bus.</w:t>
      </w:r>
    </w:p>
    <w:p w14:paraId="37D1696F" w14:textId="77777777" w:rsidR="00442EF3" w:rsidRPr="00DF1FA4" w:rsidRDefault="00000000">
      <w:pPr>
        <w:numPr>
          <w:ilvl w:val="0"/>
          <w:numId w:val="2"/>
        </w:numPr>
        <w:pBdr>
          <w:top w:val="nil"/>
          <w:left w:val="nil"/>
          <w:bottom w:val="nil"/>
          <w:right w:val="nil"/>
          <w:between w:val="nil"/>
        </w:pBdr>
      </w:pPr>
      <w:r>
        <w:rPr>
          <w:color w:val="000000"/>
        </w:rPr>
        <w:t>Explain why generators are preferable to repeatedly loading an unlimited stream into memory.</w:t>
      </w:r>
    </w:p>
    <w:p w14:paraId="268CC7B9" w14:textId="65782A70" w:rsidR="00DF1FA4" w:rsidRDefault="00DF1FA4" w:rsidP="00DF1FA4">
      <w:pPr>
        <w:pBdr>
          <w:top w:val="nil"/>
          <w:left w:val="nil"/>
          <w:bottom w:val="nil"/>
          <w:right w:val="nil"/>
          <w:between w:val="nil"/>
        </w:pBdr>
        <w:ind w:left="360"/>
      </w:pPr>
      <w:r w:rsidRPr="00DF1FA4">
        <w:drawing>
          <wp:inline distT="0" distB="0" distL="0" distR="0" wp14:anchorId="4E010199" wp14:editId="17A72E8A">
            <wp:extent cx="2552921" cy="655377"/>
            <wp:effectExtent l="0" t="0" r="0" b="0"/>
            <wp:docPr id="11806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65837" name=""/>
                    <pic:cNvPicPr/>
                  </pic:nvPicPr>
                  <pic:blipFill>
                    <a:blip r:embed="rId10"/>
                    <a:stretch>
                      <a:fillRect/>
                    </a:stretch>
                  </pic:blipFill>
                  <pic:spPr>
                    <a:xfrm>
                      <a:off x="0" y="0"/>
                      <a:ext cx="2552921" cy="655377"/>
                    </a:xfrm>
                    <a:prstGeom prst="rect">
                      <a:avLst/>
                    </a:prstGeom>
                  </pic:spPr>
                </pic:pic>
              </a:graphicData>
            </a:graphic>
          </wp:inline>
        </w:drawing>
      </w:r>
    </w:p>
    <w:p w14:paraId="77C69998" w14:textId="77777777" w:rsidR="00442EF3" w:rsidRDefault="00000000">
      <w:pPr>
        <w:pStyle w:val="Heading1"/>
      </w:pPr>
      <w:r>
        <w:t>Part E — Code Quality and Defense (3 points)</w:t>
      </w:r>
    </w:p>
    <w:p w14:paraId="18FF46FF" w14:textId="77777777" w:rsidR="00442EF3" w:rsidRDefault="00000000">
      <w:pPr>
        <w:numPr>
          <w:ilvl w:val="0"/>
          <w:numId w:val="1"/>
        </w:numPr>
        <w:pBdr>
          <w:top w:val="nil"/>
          <w:left w:val="nil"/>
          <w:bottom w:val="nil"/>
          <w:right w:val="nil"/>
          <w:between w:val="nil"/>
        </w:pBdr>
        <w:spacing w:after="0"/>
      </w:pPr>
      <w:r>
        <w:rPr>
          <w:color w:val="000000"/>
        </w:rPr>
        <w:t>Readable functions and meaningful variable names</w:t>
      </w:r>
    </w:p>
    <w:p w14:paraId="145351F9" w14:textId="77777777" w:rsidR="00442EF3" w:rsidRDefault="00000000">
      <w:pPr>
        <w:numPr>
          <w:ilvl w:val="0"/>
          <w:numId w:val="1"/>
        </w:numPr>
        <w:pBdr>
          <w:top w:val="nil"/>
          <w:left w:val="nil"/>
          <w:bottom w:val="nil"/>
          <w:right w:val="nil"/>
          <w:between w:val="nil"/>
        </w:pBdr>
        <w:spacing w:after="0"/>
      </w:pPr>
      <w:r>
        <w:rPr>
          <w:color w:val="000000"/>
        </w:rPr>
        <w:t>At least 3 test cases</w:t>
      </w:r>
    </w:p>
    <w:p w14:paraId="5B7C6CCF" w14:textId="77777777" w:rsidR="00442EF3" w:rsidRDefault="00000000">
      <w:pPr>
        <w:numPr>
          <w:ilvl w:val="0"/>
          <w:numId w:val="1"/>
        </w:numPr>
        <w:pBdr>
          <w:top w:val="nil"/>
          <w:left w:val="nil"/>
          <w:bottom w:val="nil"/>
          <w:right w:val="nil"/>
          <w:between w:val="nil"/>
        </w:pBdr>
        <w:spacing w:after="0"/>
      </w:pPr>
      <w:r>
        <w:rPr>
          <w:color w:val="000000"/>
        </w:rPr>
        <w:t>Short README</w:t>
      </w:r>
    </w:p>
    <w:p w14:paraId="4F67399C" w14:textId="77777777" w:rsidR="00442EF3" w:rsidRDefault="00000000">
      <w:pPr>
        <w:numPr>
          <w:ilvl w:val="0"/>
          <w:numId w:val="1"/>
        </w:numPr>
        <w:pBdr>
          <w:top w:val="nil"/>
          <w:left w:val="nil"/>
          <w:bottom w:val="nil"/>
          <w:right w:val="nil"/>
          <w:between w:val="nil"/>
        </w:pBdr>
      </w:pPr>
      <w:r>
        <w:rPr>
          <w:color w:val="000000"/>
        </w:rPr>
        <w:t>Oral demonstration</w:t>
      </w:r>
    </w:p>
    <w:p w14:paraId="4619EB8A" w14:textId="77777777" w:rsidR="00442EF3" w:rsidRDefault="00000000">
      <w:pPr>
        <w:pStyle w:val="Heading1"/>
      </w:pPr>
      <w:r>
        <w:t>Submission</w:t>
      </w:r>
    </w:p>
    <w:p w14:paraId="6B6DED1D" w14:textId="77777777" w:rsidR="00442EF3" w:rsidRDefault="00000000">
      <w:pPr>
        <w:numPr>
          <w:ilvl w:val="0"/>
          <w:numId w:val="1"/>
        </w:numPr>
        <w:pBdr>
          <w:top w:val="nil"/>
          <w:left w:val="nil"/>
          <w:bottom w:val="nil"/>
          <w:right w:val="nil"/>
          <w:between w:val="nil"/>
        </w:pBdr>
        <w:spacing w:after="0"/>
      </w:pPr>
      <w:r>
        <w:rPr>
          <w:color w:val="000000"/>
        </w:rPr>
        <w:t>Python source code</w:t>
      </w:r>
    </w:p>
    <w:p w14:paraId="732E6585" w14:textId="77777777" w:rsidR="00442EF3" w:rsidRDefault="00000000">
      <w:pPr>
        <w:numPr>
          <w:ilvl w:val="0"/>
          <w:numId w:val="1"/>
        </w:numPr>
        <w:pBdr>
          <w:top w:val="nil"/>
          <w:left w:val="nil"/>
          <w:bottom w:val="nil"/>
          <w:right w:val="nil"/>
          <w:between w:val="nil"/>
        </w:pBdr>
        <w:spacing w:after="0"/>
      </w:pPr>
      <w:r>
        <w:rPr>
          <w:color w:val="000000"/>
        </w:rPr>
        <w:t>Notebook or technical report</w:t>
      </w:r>
    </w:p>
    <w:p w14:paraId="55F9A669" w14:textId="77777777" w:rsidR="00442EF3" w:rsidRDefault="00000000">
      <w:pPr>
        <w:numPr>
          <w:ilvl w:val="0"/>
          <w:numId w:val="1"/>
        </w:numPr>
        <w:pBdr>
          <w:top w:val="nil"/>
          <w:left w:val="nil"/>
          <w:bottom w:val="nil"/>
          <w:right w:val="nil"/>
          <w:between w:val="nil"/>
        </w:pBdr>
        <w:spacing w:after="0"/>
      </w:pPr>
      <w:r>
        <w:rPr>
          <w:color w:val="000000"/>
        </w:rPr>
        <w:t>JSON sample</w:t>
      </w:r>
    </w:p>
    <w:p w14:paraId="6571F72A" w14:textId="77777777" w:rsidR="00442EF3" w:rsidRDefault="00000000">
      <w:pPr>
        <w:numPr>
          <w:ilvl w:val="0"/>
          <w:numId w:val="1"/>
        </w:numPr>
        <w:pBdr>
          <w:top w:val="nil"/>
          <w:left w:val="nil"/>
          <w:bottom w:val="nil"/>
          <w:right w:val="nil"/>
          <w:between w:val="nil"/>
        </w:pBdr>
        <w:spacing w:after="0"/>
      </w:pPr>
      <w:proofErr w:type="spellStart"/>
      <w:r>
        <w:rPr>
          <w:color w:val="000000"/>
        </w:rPr>
        <w:t>FastAPI</w:t>
      </w:r>
      <w:proofErr w:type="spellEnd"/>
      <w:r>
        <w:rPr>
          <w:color w:val="000000"/>
        </w:rPr>
        <w:t xml:space="preserve"> endpoint code</w:t>
      </w:r>
    </w:p>
    <w:p w14:paraId="6023EB1C" w14:textId="77777777" w:rsidR="00442EF3" w:rsidRDefault="00000000">
      <w:pPr>
        <w:numPr>
          <w:ilvl w:val="0"/>
          <w:numId w:val="1"/>
        </w:numPr>
        <w:pBdr>
          <w:top w:val="nil"/>
          <w:left w:val="nil"/>
          <w:bottom w:val="nil"/>
          <w:right w:val="nil"/>
          <w:between w:val="nil"/>
        </w:pBdr>
        <w:spacing w:after="0"/>
      </w:pPr>
      <w:r>
        <w:rPr>
          <w:color w:val="000000"/>
        </w:rPr>
        <w:t>Completed tables</w:t>
      </w:r>
    </w:p>
    <w:p w14:paraId="5CFF7DBE" w14:textId="77777777" w:rsidR="00442EF3" w:rsidRDefault="00000000">
      <w:pPr>
        <w:numPr>
          <w:ilvl w:val="0"/>
          <w:numId w:val="1"/>
        </w:numPr>
        <w:pBdr>
          <w:top w:val="nil"/>
          <w:left w:val="nil"/>
          <w:bottom w:val="nil"/>
          <w:right w:val="nil"/>
          <w:between w:val="nil"/>
        </w:pBdr>
      </w:pPr>
      <w:r>
        <w:rPr>
          <w:color w:val="000000"/>
        </w:rPr>
        <w:t>Tests and oral defense</w:t>
      </w:r>
    </w:p>
    <w:p w14:paraId="5087C36E" w14:textId="77777777" w:rsidR="00442EF3" w:rsidRDefault="00000000">
      <w:pPr>
        <w:numPr>
          <w:ilvl w:val="0"/>
          <w:numId w:val="1"/>
        </w:numPr>
        <w:pBdr>
          <w:top w:val="nil"/>
          <w:left w:val="nil"/>
          <w:bottom w:val="nil"/>
          <w:right w:val="nil"/>
          <w:between w:val="nil"/>
        </w:pBdr>
      </w:pPr>
      <w:r>
        <w:lastRenderedPageBreak/>
        <w:t>Report</w:t>
      </w:r>
    </w:p>
    <w:p w14:paraId="036131E6" w14:textId="77777777" w:rsidR="00442EF3" w:rsidRDefault="00000000">
      <w:r>
        <w:br w:type="page"/>
      </w:r>
    </w:p>
    <w:p w14:paraId="42C3FD5A" w14:textId="77777777" w:rsidR="00442EF3" w:rsidRDefault="00000000">
      <w:pPr>
        <w:jc w:val="center"/>
      </w:pPr>
      <w:r>
        <w:rPr>
          <w:b/>
          <w:bCs/>
          <w:sz w:val="32"/>
          <w:szCs w:val="32"/>
        </w:rPr>
        <w:lastRenderedPageBreak/>
        <w:t>STUDENT TECHNICAL REPORT / SUBMISSION RECORD</w:t>
      </w:r>
    </w:p>
    <w:p w14:paraId="73DB3365" w14:textId="77777777" w:rsidR="00442EF3" w:rsidRDefault="00000000">
      <w:pPr>
        <w:jc w:val="center"/>
      </w:pPr>
      <w:r>
        <w:rPr>
          <w:b/>
          <w:bCs/>
          <w:sz w:val="24"/>
          <w:szCs w:val="24"/>
        </w:rPr>
        <w:t>Assignment 1 — Python Fundamentals for Data Streaming</w:t>
      </w:r>
      <w:r>
        <w:rPr>
          <w:b/>
          <w:bCs/>
          <w:sz w:val="24"/>
          <w:szCs w:val="24"/>
        </w:rPr>
        <w:br/>
        <w:t>AITU Campus Shuttle and Mobility Data</w:t>
      </w:r>
    </w:p>
    <w:p w14:paraId="3B4F9165" w14:textId="77777777" w:rsidR="00442EF3" w:rsidRDefault="00000000">
      <w:r>
        <w:t xml:space="preserve">This section is a formal submission document. The </w:t>
      </w:r>
      <w:proofErr w:type="gramStart"/>
      <w:r>
        <w:t>student</w:t>
      </w:r>
      <w:proofErr w:type="gramEnd"/>
      <w:r>
        <w:t xml:space="preserve"> must complete all applicable fields and provide evidence from their own implementation. The common synthetic dataset does not make the reports interchangeable: individual implementation evidence, tests, decisions, and oral defense must demonstrate the student's own work.</w:t>
      </w:r>
    </w:p>
    <w:p w14:paraId="76899226" w14:textId="77777777" w:rsidR="00442EF3" w:rsidRDefault="00000000">
      <w:pPr>
        <w:pStyle w:val="Heading1"/>
      </w:pPr>
      <w:r>
        <w:t>1. Student and Submission Information</w:t>
      </w:r>
    </w:p>
    <w:tbl>
      <w:tblPr>
        <w:tblStyle w:val="a3"/>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496BCBBC" w14:textId="77777777">
        <w:trPr>
          <w:jc w:val="center"/>
        </w:trPr>
        <w:tc>
          <w:tcPr>
            <w:tcW w:w="5040" w:type="dxa"/>
            <w:shd w:val="clear" w:color="auto" w:fill="D9EAF7"/>
            <w:vAlign w:val="center"/>
          </w:tcPr>
          <w:p w14:paraId="16B8C06E" w14:textId="77777777" w:rsidR="00442EF3" w:rsidRDefault="00000000">
            <w:r>
              <w:rPr>
                <w:b/>
                <w:bCs/>
                <w:sz w:val="18"/>
                <w:szCs w:val="18"/>
              </w:rPr>
              <w:t>Required field</w:t>
            </w:r>
          </w:p>
        </w:tc>
        <w:tc>
          <w:tcPr>
            <w:tcW w:w="5040" w:type="dxa"/>
            <w:shd w:val="clear" w:color="auto" w:fill="D9EAF7"/>
            <w:vAlign w:val="center"/>
          </w:tcPr>
          <w:p w14:paraId="48BB02EB" w14:textId="77777777" w:rsidR="00442EF3" w:rsidRDefault="00000000">
            <w:r>
              <w:rPr>
                <w:b/>
                <w:bCs/>
                <w:sz w:val="18"/>
                <w:szCs w:val="18"/>
              </w:rPr>
              <w:t>Student entry</w:t>
            </w:r>
          </w:p>
        </w:tc>
      </w:tr>
      <w:tr w:rsidR="00442EF3" w14:paraId="18A29514" w14:textId="77777777">
        <w:trPr>
          <w:jc w:val="center"/>
        </w:trPr>
        <w:tc>
          <w:tcPr>
            <w:tcW w:w="5040" w:type="dxa"/>
            <w:vAlign w:val="center"/>
          </w:tcPr>
          <w:p w14:paraId="4773C762" w14:textId="77777777" w:rsidR="00442EF3" w:rsidRDefault="00000000">
            <w:r>
              <w:rPr>
                <w:sz w:val="18"/>
                <w:szCs w:val="18"/>
              </w:rPr>
              <w:t>Student full name</w:t>
            </w:r>
          </w:p>
        </w:tc>
        <w:tc>
          <w:tcPr>
            <w:tcW w:w="5040" w:type="dxa"/>
            <w:vAlign w:val="center"/>
          </w:tcPr>
          <w:p w14:paraId="3FB4DD82" w14:textId="0107FCFF" w:rsidR="00442EF3" w:rsidRPr="005C1A2C" w:rsidRDefault="008B4F64">
            <w:pPr>
              <w:rPr>
                <w:sz w:val="18"/>
                <w:szCs w:val="18"/>
              </w:rPr>
            </w:pPr>
            <w:r w:rsidRPr="005C1A2C">
              <w:rPr>
                <w:sz w:val="18"/>
                <w:szCs w:val="18"/>
              </w:rPr>
              <w:t>Boztayev Sanzhar</w:t>
            </w:r>
          </w:p>
        </w:tc>
      </w:tr>
      <w:tr w:rsidR="00442EF3" w14:paraId="65150199" w14:textId="77777777">
        <w:trPr>
          <w:jc w:val="center"/>
        </w:trPr>
        <w:tc>
          <w:tcPr>
            <w:tcW w:w="5040" w:type="dxa"/>
            <w:vAlign w:val="center"/>
          </w:tcPr>
          <w:p w14:paraId="303DD35E" w14:textId="77777777" w:rsidR="00442EF3" w:rsidRDefault="00000000">
            <w:r>
              <w:rPr>
                <w:sz w:val="18"/>
                <w:szCs w:val="18"/>
              </w:rPr>
              <w:t>Student ID</w:t>
            </w:r>
          </w:p>
        </w:tc>
        <w:tc>
          <w:tcPr>
            <w:tcW w:w="5040" w:type="dxa"/>
            <w:vAlign w:val="center"/>
          </w:tcPr>
          <w:p w14:paraId="4EE29257" w14:textId="282D6682" w:rsidR="00442EF3" w:rsidRPr="005C1A2C" w:rsidRDefault="008B4F64">
            <w:pPr>
              <w:rPr>
                <w:sz w:val="18"/>
                <w:szCs w:val="18"/>
              </w:rPr>
            </w:pPr>
            <w:r w:rsidRPr="005C1A2C">
              <w:rPr>
                <w:sz w:val="18"/>
                <w:szCs w:val="18"/>
              </w:rPr>
              <w:t>242044</w:t>
            </w:r>
          </w:p>
        </w:tc>
      </w:tr>
      <w:tr w:rsidR="00442EF3" w14:paraId="2D3D3586" w14:textId="77777777">
        <w:trPr>
          <w:jc w:val="center"/>
        </w:trPr>
        <w:tc>
          <w:tcPr>
            <w:tcW w:w="5040" w:type="dxa"/>
            <w:vAlign w:val="center"/>
          </w:tcPr>
          <w:p w14:paraId="71EB3D4B" w14:textId="77777777" w:rsidR="00442EF3" w:rsidRDefault="00000000">
            <w:r>
              <w:rPr>
                <w:sz w:val="18"/>
                <w:szCs w:val="18"/>
              </w:rPr>
              <w:t>Group / cohort</w:t>
            </w:r>
          </w:p>
        </w:tc>
        <w:tc>
          <w:tcPr>
            <w:tcW w:w="5040" w:type="dxa"/>
            <w:vAlign w:val="center"/>
          </w:tcPr>
          <w:p w14:paraId="689B69F8" w14:textId="1B106A6C" w:rsidR="00442EF3" w:rsidRPr="005C1A2C" w:rsidRDefault="008B4F64">
            <w:pPr>
              <w:rPr>
                <w:sz w:val="18"/>
                <w:szCs w:val="18"/>
              </w:rPr>
            </w:pPr>
            <w:r w:rsidRPr="005C1A2C">
              <w:rPr>
                <w:sz w:val="18"/>
                <w:szCs w:val="18"/>
              </w:rPr>
              <w:t>BDA-2407</w:t>
            </w:r>
          </w:p>
        </w:tc>
      </w:tr>
      <w:tr w:rsidR="00442EF3" w14:paraId="1B6B6256" w14:textId="77777777">
        <w:trPr>
          <w:jc w:val="center"/>
        </w:trPr>
        <w:tc>
          <w:tcPr>
            <w:tcW w:w="5040" w:type="dxa"/>
            <w:vAlign w:val="center"/>
          </w:tcPr>
          <w:p w14:paraId="203B14C6" w14:textId="77777777" w:rsidR="00442EF3" w:rsidRDefault="00000000">
            <w:r>
              <w:rPr>
                <w:sz w:val="18"/>
                <w:szCs w:val="18"/>
              </w:rPr>
              <w:t>Instructor</w:t>
            </w:r>
          </w:p>
        </w:tc>
        <w:tc>
          <w:tcPr>
            <w:tcW w:w="5040" w:type="dxa"/>
            <w:vAlign w:val="center"/>
          </w:tcPr>
          <w:p w14:paraId="1598A129" w14:textId="317FA447" w:rsidR="00442EF3" w:rsidRPr="005C1A2C" w:rsidRDefault="008B4F64">
            <w:pPr>
              <w:rPr>
                <w:sz w:val="18"/>
                <w:szCs w:val="18"/>
                <w:lang w:val="en-US"/>
              </w:rPr>
            </w:pPr>
            <w:r w:rsidRPr="005C1A2C">
              <w:rPr>
                <w:sz w:val="18"/>
                <w:szCs w:val="18"/>
                <w:lang w:val="en-US"/>
              </w:rPr>
              <w:t>Serek Azamat</w:t>
            </w:r>
          </w:p>
        </w:tc>
      </w:tr>
      <w:tr w:rsidR="00442EF3" w14:paraId="45D75189" w14:textId="77777777">
        <w:trPr>
          <w:jc w:val="center"/>
        </w:trPr>
        <w:tc>
          <w:tcPr>
            <w:tcW w:w="5040" w:type="dxa"/>
            <w:vAlign w:val="center"/>
          </w:tcPr>
          <w:p w14:paraId="01A838D0" w14:textId="77777777" w:rsidR="00442EF3" w:rsidRDefault="00000000">
            <w:r>
              <w:rPr>
                <w:sz w:val="18"/>
                <w:szCs w:val="18"/>
              </w:rPr>
              <w:t>Submission date</w:t>
            </w:r>
          </w:p>
        </w:tc>
        <w:tc>
          <w:tcPr>
            <w:tcW w:w="5040" w:type="dxa"/>
            <w:vAlign w:val="center"/>
          </w:tcPr>
          <w:p w14:paraId="2D98468D" w14:textId="2FB57428" w:rsidR="00442EF3" w:rsidRPr="005C1A2C" w:rsidRDefault="008B4F64">
            <w:pPr>
              <w:rPr>
                <w:sz w:val="18"/>
                <w:szCs w:val="18"/>
              </w:rPr>
            </w:pPr>
            <w:r w:rsidRPr="005C1A2C">
              <w:rPr>
                <w:sz w:val="18"/>
                <w:szCs w:val="18"/>
              </w:rPr>
              <w:t>September 14, 2026</w:t>
            </w:r>
          </w:p>
        </w:tc>
      </w:tr>
      <w:tr w:rsidR="00442EF3" w14:paraId="694377AC" w14:textId="77777777">
        <w:trPr>
          <w:jc w:val="center"/>
        </w:trPr>
        <w:tc>
          <w:tcPr>
            <w:tcW w:w="5040" w:type="dxa"/>
            <w:vAlign w:val="center"/>
          </w:tcPr>
          <w:p w14:paraId="705FD097" w14:textId="77777777" w:rsidR="00442EF3" w:rsidRDefault="00000000">
            <w:r>
              <w:rPr>
                <w:sz w:val="18"/>
                <w:szCs w:val="18"/>
              </w:rPr>
              <w:t>Git repository / project link</w:t>
            </w:r>
          </w:p>
        </w:tc>
        <w:tc>
          <w:tcPr>
            <w:tcW w:w="5040" w:type="dxa"/>
            <w:vAlign w:val="center"/>
          </w:tcPr>
          <w:p w14:paraId="26D234E2" w14:textId="09355520" w:rsidR="00442EF3" w:rsidRPr="005C1A2C" w:rsidRDefault="008F1FB5">
            <w:pPr>
              <w:rPr>
                <w:sz w:val="18"/>
                <w:szCs w:val="18"/>
              </w:rPr>
            </w:pPr>
            <w:r w:rsidRPr="008F1FB5">
              <w:rPr>
                <w:sz w:val="18"/>
                <w:szCs w:val="18"/>
              </w:rPr>
              <w:t>https://github.com/boztayevs/Real-time-data-analysis-and-decision-making</w:t>
            </w:r>
          </w:p>
        </w:tc>
      </w:tr>
      <w:tr w:rsidR="00442EF3" w14:paraId="4DAEED2B" w14:textId="77777777">
        <w:trPr>
          <w:jc w:val="center"/>
        </w:trPr>
        <w:tc>
          <w:tcPr>
            <w:tcW w:w="5040" w:type="dxa"/>
            <w:vAlign w:val="center"/>
          </w:tcPr>
          <w:p w14:paraId="5C52FCD1" w14:textId="77777777" w:rsidR="00442EF3" w:rsidRDefault="00000000">
            <w:r>
              <w:rPr>
                <w:sz w:val="18"/>
                <w:szCs w:val="18"/>
              </w:rPr>
              <w:t>Python version</w:t>
            </w:r>
          </w:p>
        </w:tc>
        <w:tc>
          <w:tcPr>
            <w:tcW w:w="5040" w:type="dxa"/>
            <w:vAlign w:val="center"/>
          </w:tcPr>
          <w:p w14:paraId="76B9B703" w14:textId="3B0959BC" w:rsidR="00442EF3" w:rsidRPr="005C1A2C" w:rsidRDefault="00C90F63">
            <w:pPr>
              <w:rPr>
                <w:sz w:val="18"/>
                <w:szCs w:val="18"/>
                <w:lang w:val="en-US"/>
              </w:rPr>
            </w:pPr>
            <w:r w:rsidRPr="005C1A2C">
              <w:rPr>
                <w:sz w:val="18"/>
                <w:szCs w:val="18"/>
                <w:lang w:val="en-US"/>
              </w:rPr>
              <w:t>Python</w:t>
            </w:r>
          </w:p>
        </w:tc>
      </w:tr>
    </w:tbl>
    <w:p w14:paraId="4ACD66DC" w14:textId="77777777" w:rsidR="00442EF3" w:rsidRDefault="00000000">
      <w:pPr>
        <w:pStyle w:val="Heading1"/>
      </w:pPr>
      <w:r>
        <w:t>2. Work Record</w:t>
      </w:r>
    </w:p>
    <w:tbl>
      <w:tblPr>
        <w:tblStyle w:val="a4"/>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01786866" w14:textId="77777777">
        <w:trPr>
          <w:trHeight w:val="11"/>
          <w:jc w:val="center"/>
        </w:trPr>
        <w:tc>
          <w:tcPr>
            <w:tcW w:w="5040" w:type="dxa"/>
            <w:shd w:val="clear" w:color="auto" w:fill="D9EAF7"/>
            <w:vAlign w:val="center"/>
          </w:tcPr>
          <w:p w14:paraId="44EFD067" w14:textId="77777777" w:rsidR="00442EF3" w:rsidRDefault="00000000">
            <w:r>
              <w:rPr>
                <w:b/>
                <w:bCs/>
                <w:sz w:val="18"/>
                <w:szCs w:val="18"/>
              </w:rPr>
              <w:t>Item</w:t>
            </w:r>
          </w:p>
        </w:tc>
        <w:tc>
          <w:tcPr>
            <w:tcW w:w="5040" w:type="dxa"/>
            <w:shd w:val="clear" w:color="auto" w:fill="D9EAF7"/>
            <w:vAlign w:val="center"/>
          </w:tcPr>
          <w:p w14:paraId="3F1AC806" w14:textId="77777777" w:rsidR="00442EF3" w:rsidRDefault="00000000">
            <w:r>
              <w:rPr>
                <w:b/>
                <w:bCs/>
                <w:sz w:val="18"/>
                <w:szCs w:val="18"/>
              </w:rPr>
              <w:t>Student entry</w:t>
            </w:r>
          </w:p>
        </w:tc>
      </w:tr>
      <w:tr w:rsidR="00442EF3" w14:paraId="7767C835" w14:textId="77777777">
        <w:trPr>
          <w:jc w:val="center"/>
        </w:trPr>
        <w:tc>
          <w:tcPr>
            <w:tcW w:w="5040" w:type="dxa"/>
            <w:vAlign w:val="center"/>
          </w:tcPr>
          <w:p w14:paraId="0349B8D8" w14:textId="77777777" w:rsidR="00442EF3" w:rsidRDefault="00000000">
            <w:r>
              <w:rPr>
                <w:sz w:val="18"/>
                <w:szCs w:val="18"/>
              </w:rPr>
              <w:t xml:space="preserve">Work </w:t>
            </w:r>
            <w:proofErr w:type="gramStart"/>
            <w:r>
              <w:rPr>
                <w:sz w:val="18"/>
                <w:szCs w:val="18"/>
              </w:rPr>
              <w:t>start</w:t>
            </w:r>
            <w:proofErr w:type="gramEnd"/>
            <w:r>
              <w:rPr>
                <w:sz w:val="18"/>
                <w:szCs w:val="18"/>
              </w:rPr>
              <w:t xml:space="preserve"> date</w:t>
            </w:r>
          </w:p>
        </w:tc>
        <w:tc>
          <w:tcPr>
            <w:tcW w:w="5040" w:type="dxa"/>
            <w:vAlign w:val="center"/>
          </w:tcPr>
          <w:p w14:paraId="3E44FB41" w14:textId="6D5105FE" w:rsidR="00442EF3" w:rsidRPr="005C1A2C" w:rsidRDefault="008B4F64">
            <w:pPr>
              <w:rPr>
                <w:sz w:val="18"/>
                <w:szCs w:val="18"/>
              </w:rPr>
            </w:pPr>
            <w:r w:rsidRPr="005C1A2C">
              <w:rPr>
                <w:sz w:val="18"/>
                <w:szCs w:val="18"/>
              </w:rPr>
              <w:t>September 13, 2026</w:t>
            </w:r>
          </w:p>
        </w:tc>
      </w:tr>
      <w:tr w:rsidR="00442EF3" w14:paraId="46113103" w14:textId="77777777">
        <w:trPr>
          <w:jc w:val="center"/>
        </w:trPr>
        <w:tc>
          <w:tcPr>
            <w:tcW w:w="5040" w:type="dxa"/>
            <w:vAlign w:val="center"/>
          </w:tcPr>
          <w:p w14:paraId="637897CE" w14:textId="77777777" w:rsidR="00442EF3" w:rsidRDefault="00000000">
            <w:r>
              <w:rPr>
                <w:sz w:val="18"/>
                <w:szCs w:val="18"/>
              </w:rPr>
              <w:t>Work completion date</w:t>
            </w:r>
          </w:p>
        </w:tc>
        <w:tc>
          <w:tcPr>
            <w:tcW w:w="5040" w:type="dxa"/>
            <w:vAlign w:val="center"/>
          </w:tcPr>
          <w:p w14:paraId="2464B219" w14:textId="1F708827" w:rsidR="00442EF3" w:rsidRPr="005C1A2C" w:rsidRDefault="008B4F64">
            <w:pPr>
              <w:rPr>
                <w:sz w:val="18"/>
                <w:szCs w:val="18"/>
              </w:rPr>
            </w:pPr>
            <w:r w:rsidRPr="005C1A2C">
              <w:rPr>
                <w:sz w:val="18"/>
                <w:szCs w:val="18"/>
              </w:rPr>
              <w:t>September 14, 2026</w:t>
            </w:r>
          </w:p>
        </w:tc>
      </w:tr>
      <w:tr w:rsidR="00442EF3" w14:paraId="551109BF" w14:textId="77777777">
        <w:trPr>
          <w:jc w:val="center"/>
        </w:trPr>
        <w:tc>
          <w:tcPr>
            <w:tcW w:w="5040" w:type="dxa"/>
            <w:vAlign w:val="center"/>
          </w:tcPr>
          <w:p w14:paraId="1C922851" w14:textId="77777777" w:rsidR="00442EF3" w:rsidRDefault="00000000">
            <w:r>
              <w:rPr>
                <w:sz w:val="18"/>
                <w:szCs w:val="18"/>
              </w:rPr>
              <w:t>Main tools / libraries used</w:t>
            </w:r>
          </w:p>
        </w:tc>
        <w:tc>
          <w:tcPr>
            <w:tcW w:w="5040" w:type="dxa"/>
            <w:vAlign w:val="center"/>
          </w:tcPr>
          <w:p w14:paraId="2E21784E" w14:textId="0167F3E3" w:rsidR="00442EF3" w:rsidRPr="005C1A2C" w:rsidRDefault="00C90F63">
            <w:pPr>
              <w:rPr>
                <w:sz w:val="18"/>
                <w:szCs w:val="18"/>
                <w:lang w:val="en-US"/>
              </w:rPr>
            </w:pPr>
            <w:r w:rsidRPr="005C1A2C">
              <w:rPr>
                <w:sz w:val="18"/>
                <w:szCs w:val="18"/>
                <w:lang w:val="en-US"/>
              </w:rPr>
              <w:t xml:space="preserve">Python, </w:t>
            </w:r>
            <w:proofErr w:type="spellStart"/>
            <w:r w:rsidRPr="005C1A2C">
              <w:rPr>
                <w:sz w:val="18"/>
                <w:szCs w:val="18"/>
                <w:lang w:val="en-US"/>
              </w:rPr>
              <w:t>FastAPI</w:t>
            </w:r>
            <w:proofErr w:type="spellEnd"/>
            <w:r w:rsidRPr="005C1A2C">
              <w:rPr>
                <w:sz w:val="18"/>
                <w:szCs w:val="18"/>
                <w:lang w:val="en-US"/>
              </w:rPr>
              <w:t xml:space="preserve">, datetime, matplotlib, </w:t>
            </w:r>
            <w:proofErr w:type="spellStart"/>
            <w:r w:rsidRPr="005C1A2C">
              <w:rPr>
                <w:sz w:val="18"/>
                <w:szCs w:val="18"/>
                <w:lang w:val="en-US"/>
              </w:rPr>
              <w:t>pytest</w:t>
            </w:r>
            <w:proofErr w:type="spellEnd"/>
          </w:p>
        </w:tc>
      </w:tr>
      <w:tr w:rsidR="00442EF3" w14:paraId="761EEC60" w14:textId="77777777">
        <w:trPr>
          <w:jc w:val="center"/>
        </w:trPr>
        <w:tc>
          <w:tcPr>
            <w:tcW w:w="5040" w:type="dxa"/>
            <w:vAlign w:val="center"/>
          </w:tcPr>
          <w:p w14:paraId="09AFD42F" w14:textId="77777777" w:rsidR="00442EF3" w:rsidRDefault="00000000">
            <w:r>
              <w:rPr>
                <w:sz w:val="18"/>
                <w:szCs w:val="18"/>
              </w:rPr>
              <w:t>Source-code file names</w:t>
            </w:r>
          </w:p>
        </w:tc>
        <w:tc>
          <w:tcPr>
            <w:tcW w:w="5040" w:type="dxa"/>
            <w:vAlign w:val="center"/>
          </w:tcPr>
          <w:p w14:paraId="396BC2DA" w14:textId="6342D223" w:rsidR="00442EF3" w:rsidRPr="005C1A2C" w:rsidRDefault="00C90F63">
            <w:pPr>
              <w:rPr>
                <w:sz w:val="18"/>
                <w:szCs w:val="18"/>
              </w:rPr>
            </w:pPr>
            <w:r w:rsidRPr="005C1A2C">
              <w:rPr>
                <w:sz w:val="18"/>
                <w:szCs w:val="18"/>
              </w:rPr>
              <w:t>main.py, api.py</w:t>
            </w:r>
          </w:p>
        </w:tc>
      </w:tr>
      <w:tr w:rsidR="00442EF3" w14:paraId="473B1C28" w14:textId="77777777">
        <w:trPr>
          <w:jc w:val="center"/>
        </w:trPr>
        <w:tc>
          <w:tcPr>
            <w:tcW w:w="5040" w:type="dxa"/>
            <w:vAlign w:val="center"/>
          </w:tcPr>
          <w:p w14:paraId="1B5F0E25" w14:textId="77777777" w:rsidR="00442EF3" w:rsidRDefault="00000000">
            <w:r>
              <w:rPr>
                <w:sz w:val="18"/>
                <w:szCs w:val="18"/>
              </w:rPr>
              <w:t>Test file / notebook name</w:t>
            </w:r>
          </w:p>
        </w:tc>
        <w:tc>
          <w:tcPr>
            <w:tcW w:w="5040" w:type="dxa"/>
            <w:vAlign w:val="center"/>
          </w:tcPr>
          <w:p w14:paraId="28AE713E" w14:textId="076D73DB" w:rsidR="00442EF3" w:rsidRPr="005C1A2C" w:rsidRDefault="00C90F63">
            <w:pPr>
              <w:rPr>
                <w:sz w:val="18"/>
                <w:szCs w:val="18"/>
              </w:rPr>
            </w:pPr>
            <w:r w:rsidRPr="005C1A2C">
              <w:rPr>
                <w:sz w:val="18"/>
                <w:szCs w:val="18"/>
              </w:rPr>
              <w:t>test_events.py</w:t>
            </w:r>
          </w:p>
        </w:tc>
      </w:tr>
      <w:tr w:rsidR="00442EF3" w14:paraId="5F303108" w14:textId="77777777">
        <w:trPr>
          <w:jc w:val="center"/>
        </w:trPr>
        <w:tc>
          <w:tcPr>
            <w:tcW w:w="5040" w:type="dxa"/>
            <w:vAlign w:val="center"/>
          </w:tcPr>
          <w:p w14:paraId="41B4130E" w14:textId="77777777" w:rsidR="00442EF3" w:rsidRDefault="00000000">
            <w:r>
              <w:rPr>
                <w:sz w:val="18"/>
                <w:szCs w:val="18"/>
              </w:rPr>
              <w:t>README location</w:t>
            </w:r>
          </w:p>
        </w:tc>
        <w:tc>
          <w:tcPr>
            <w:tcW w:w="5040" w:type="dxa"/>
            <w:vAlign w:val="center"/>
          </w:tcPr>
          <w:p w14:paraId="344BE8D6" w14:textId="68FF5DFF" w:rsidR="00442EF3" w:rsidRPr="005C1A2C" w:rsidRDefault="00C90F63">
            <w:pPr>
              <w:rPr>
                <w:sz w:val="18"/>
                <w:szCs w:val="18"/>
              </w:rPr>
            </w:pPr>
            <w:proofErr w:type="gramStart"/>
            <w:r w:rsidRPr="005C1A2C">
              <w:rPr>
                <w:sz w:val="18"/>
                <w:szCs w:val="18"/>
              </w:rPr>
              <w:t>./</w:t>
            </w:r>
            <w:proofErr w:type="gramEnd"/>
            <w:r w:rsidRPr="005C1A2C">
              <w:rPr>
                <w:sz w:val="18"/>
                <w:szCs w:val="18"/>
              </w:rPr>
              <w:t>/</w:t>
            </w:r>
            <w:r w:rsidRPr="005C1A2C">
              <w:rPr>
                <w:sz w:val="18"/>
                <w:szCs w:val="18"/>
              </w:rPr>
              <w:t>README.md</w:t>
            </w:r>
          </w:p>
        </w:tc>
      </w:tr>
    </w:tbl>
    <w:p w14:paraId="56D5F132" w14:textId="77777777" w:rsidR="00442EF3" w:rsidRDefault="00000000">
      <w:pPr>
        <w:pStyle w:val="Heading1"/>
      </w:pPr>
      <w:r>
        <w:t>3. Report Structure to Complete</w:t>
      </w:r>
    </w:p>
    <w:p w14:paraId="6892FD94" w14:textId="77777777" w:rsidR="00442EF3" w:rsidRDefault="00000000">
      <w:r>
        <w:t>For every section, provide your own explanation and reference the corresponding code, test, output, screenshot, or file. Do not submit only generic textbook definitions.</w:t>
      </w:r>
    </w:p>
    <w:p w14:paraId="6A16FE9D" w14:textId="77777777" w:rsidR="00442EF3" w:rsidRDefault="00000000">
      <w:pPr>
        <w:pStyle w:val="Heading2"/>
      </w:pPr>
      <w:r>
        <w:t>3.1 Data Structures and Parsing</w:t>
      </w:r>
    </w:p>
    <w:p w14:paraId="0F32C3CD" w14:textId="77777777" w:rsidR="00442EF3" w:rsidRDefault="00000000">
      <w:r>
        <w:t>Describe how you represented the shuttle event stream, how timestamps and numeric fields are parsed, and how one event is validated. Reference the relevant function/class and file.</w:t>
      </w:r>
    </w:p>
    <w:tbl>
      <w:tblPr>
        <w:tblStyle w:val="a5"/>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383A6C3E" w14:textId="77777777">
        <w:trPr>
          <w:jc w:val="center"/>
        </w:trPr>
        <w:tc>
          <w:tcPr>
            <w:tcW w:w="5040" w:type="dxa"/>
            <w:shd w:val="clear" w:color="auto" w:fill="D9EAF7"/>
            <w:vAlign w:val="center"/>
          </w:tcPr>
          <w:p w14:paraId="298E3F21" w14:textId="77777777" w:rsidR="00442EF3" w:rsidRDefault="00000000">
            <w:r>
              <w:rPr>
                <w:b/>
                <w:bCs/>
                <w:sz w:val="18"/>
                <w:szCs w:val="18"/>
              </w:rPr>
              <w:t>Required evidence</w:t>
            </w:r>
          </w:p>
        </w:tc>
        <w:tc>
          <w:tcPr>
            <w:tcW w:w="5040" w:type="dxa"/>
            <w:shd w:val="clear" w:color="auto" w:fill="D9EAF7"/>
            <w:vAlign w:val="center"/>
          </w:tcPr>
          <w:p w14:paraId="51189C8B" w14:textId="77777777" w:rsidR="00442EF3" w:rsidRDefault="00000000">
            <w:r>
              <w:rPr>
                <w:b/>
                <w:bCs/>
                <w:sz w:val="18"/>
                <w:szCs w:val="18"/>
              </w:rPr>
              <w:t>Student response / reference</w:t>
            </w:r>
          </w:p>
        </w:tc>
      </w:tr>
      <w:tr w:rsidR="00442EF3" w14:paraId="17050FBE" w14:textId="77777777">
        <w:trPr>
          <w:jc w:val="center"/>
        </w:trPr>
        <w:tc>
          <w:tcPr>
            <w:tcW w:w="5040" w:type="dxa"/>
            <w:vAlign w:val="center"/>
          </w:tcPr>
          <w:p w14:paraId="34576802" w14:textId="77777777" w:rsidR="00442EF3" w:rsidRDefault="00000000">
            <w:r>
              <w:rPr>
                <w:sz w:val="18"/>
                <w:szCs w:val="18"/>
              </w:rPr>
              <w:t>Explanation</w:t>
            </w:r>
          </w:p>
        </w:tc>
        <w:tc>
          <w:tcPr>
            <w:tcW w:w="5040" w:type="dxa"/>
            <w:vAlign w:val="center"/>
          </w:tcPr>
          <w:p w14:paraId="183DD445" w14:textId="6E66B2E8" w:rsidR="00442EF3" w:rsidRPr="005C1A2C" w:rsidRDefault="00C90F63">
            <w:pPr>
              <w:rPr>
                <w:sz w:val="18"/>
                <w:szCs w:val="18"/>
              </w:rPr>
            </w:pPr>
            <w:r w:rsidRPr="005C1A2C">
              <w:rPr>
                <w:sz w:val="18"/>
                <w:szCs w:val="18"/>
              </w:rPr>
              <w:t xml:space="preserve">I used a list of dictionaries to represent the stream, as it maps directly to JSON objects in a REST API. Timestamps are parsed using </w:t>
            </w:r>
            <w:proofErr w:type="spellStart"/>
            <w:proofErr w:type="gramStart"/>
            <w:r w:rsidRPr="005C1A2C">
              <w:rPr>
                <w:sz w:val="18"/>
                <w:szCs w:val="18"/>
              </w:rPr>
              <w:t>datetime.strptime</w:t>
            </w:r>
            <w:proofErr w:type="spellEnd"/>
            <w:proofErr w:type="gramEnd"/>
          </w:p>
        </w:tc>
      </w:tr>
      <w:tr w:rsidR="00442EF3" w14:paraId="71F91F8E" w14:textId="77777777">
        <w:trPr>
          <w:jc w:val="center"/>
        </w:trPr>
        <w:tc>
          <w:tcPr>
            <w:tcW w:w="5040" w:type="dxa"/>
            <w:vAlign w:val="center"/>
          </w:tcPr>
          <w:p w14:paraId="3839BA19" w14:textId="77777777" w:rsidR="00442EF3" w:rsidRDefault="00000000">
            <w:r>
              <w:rPr>
                <w:sz w:val="18"/>
                <w:szCs w:val="18"/>
              </w:rPr>
              <w:t>Code / file / function reference</w:t>
            </w:r>
          </w:p>
        </w:tc>
        <w:tc>
          <w:tcPr>
            <w:tcW w:w="5040" w:type="dxa"/>
            <w:vAlign w:val="center"/>
          </w:tcPr>
          <w:p w14:paraId="19A53544" w14:textId="5126ECF4" w:rsidR="00442EF3" w:rsidRPr="005C1A2C" w:rsidRDefault="00C90F63">
            <w:pPr>
              <w:rPr>
                <w:sz w:val="18"/>
                <w:szCs w:val="18"/>
              </w:rPr>
            </w:pPr>
            <w:r w:rsidRPr="005C1A2C">
              <w:rPr>
                <w:sz w:val="18"/>
                <w:szCs w:val="18"/>
              </w:rPr>
              <w:t xml:space="preserve">main.py, </w:t>
            </w:r>
            <w:proofErr w:type="spellStart"/>
            <w:r w:rsidRPr="005C1A2C">
              <w:rPr>
                <w:sz w:val="18"/>
                <w:szCs w:val="18"/>
              </w:rPr>
              <w:t>validate_</w:t>
            </w:r>
            <w:proofErr w:type="gramStart"/>
            <w:r w:rsidRPr="005C1A2C">
              <w:rPr>
                <w:sz w:val="18"/>
                <w:szCs w:val="18"/>
              </w:rPr>
              <w:t>event</w:t>
            </w:r>
            <w:proofErr w:type="spellEnd"/>
            <w:r w:rsidRPr="005C1A2C">
              <w:rPr>
                <w:sz w:val="18"/>
                <w:szCs w:val="18"/>
              </w:rPr>
              <w:t>(</w:t>
            </w:r>
            <w:proofErr w:type="gramEnd"/>
            <w:r w:rsidRPr="005C1A2C">
              <w:rPr>
                <w:sz w:val="18"/>
                <w:szCs w:val="18"/>
              </w:rPr>
              <w:t>) function.</w:t>
            </w:r>
          </w:p>
        </w:tc>
      </w:tr>
      <w:tr w:rsidR="00442EF3" w14:paraId="0AA8463E" w14:textId="77777777">
        <w:trPr>
          <w:jc w:val="center"/>
        </w:trPr>
        <w:tc>
          <w:tcPr>
            <w:tcW w:w="5040" w:type="dxa"/>
            <w:vAlign w:val="center"/>
          </w:tcPr>
          <w:p w14:paraId="7D3C9114" w14:textId="77777777" w:rsidR="00442EF3" w:rsidRDefault="00000000">
            <w:r>
              <w:rPr>
                <w:sz w:val="18"/>
                <w:szCs w:val="18"/>
              </w:rPr>
              <w:t>Execution evidence / result</w:t>
            </w:r>
          </w:p>
        </w:tc>
        <w:tc>
          <w:tcPr>
            <w:tcW w:w="5040" w:type="dxa"/>
            <w:vAlign w:val="center"/>
          </w:tcPr>
          <w:p w14:paraId="1796AE45" w14:textId="01470A42" w:rsidR="00442EF3" w:rsidRPr="005C1A2C" w:rsidRDefault="00C90F63">
            <w:pPr>
              <w:rPr>
                <w:sz w:val="18"/>
                <w:szCs w:val="18"/>
              </w:rPr>
            </w:pPr>
            <w:r w:rsidRPr="005C1A2C">
              <w:rPr>
                <w:sz w:val="18"/>
                <w:szCs w:val="18"/>
              </w:rPr>
              <w:t>Properly parses "09:00" without throwing</w:t>
            </w:r>
            <w:r w:rsidRPr="005C1A2C">
              <w:rPr>
                <w:sz w:val="18"/>
                <w:szCs w:val="18"/>
              </w:rPr>
              <w:t xml:space="preserve"> </w:t>
            </w:r>
            <w:proofErr w:type="spellStart"/>
            <w:r w:rsidRPr="005C1A2C">
              <w:rPr>
                <w:sz w:val="18"/>
                <w:szCs w:val="18"/>
              </w:rPr>
              <w:t>ValueError</w:t>
            </w:r>
            <w:proofErr w:type="spellEnd"/>
            <w:r w:rsidRPr="005C1A2C">
              <w:rPr>
                <w:sz w:val="18"/>
                <w:szCs w:val="18"/>
              </w:rPr>
              <w:t>.</w:t>
            </w:r>
          </w:p>
        </w:tc>
      </w:tr>
      <w:tr w:rsidR="00442EF3" w14:paraId="2F1BE5CD" w14:textId="77777777">
        <w:trPr>
          <w:jc w:val="center"/>
        </w:trPr>
        <w:tc>
          <w:tcPr>
            <w:tcW w:w="5040" w:type="dxa"/>
            <w:vAlign w:val="center"/>
          </w:tcPr>
          <w:p w14:paraId="749B5C56" w14:textId="77777777" w:rsidR="00442EF3" w:rsidRDefault="00000000">
            <w:r>
              <w:rPr>
                <w:sz w:val="18"/>
                <w:szCs w:val="18"/>
              </w:rPr>
              <w:t>Student-specific observation or decision</w:t>
            </w:r>
          </w:p>
        </w:tc>
        <w:tc>
          <w:tcPr>
            <w:tcW w:w="5040" w:type="dxa"/>
            <w:vAlign w:val="center"/>
          </w:tcPr>
          <w:p w14:paraId="073248B4" w14:textId="76462928" w:rsidR="00442EF3" w:rsidRPr="005C1A2C" w:rsidRDefault="00C90F63">
            <w:pPr>
              <w:rPr>
                <w:sz w:val="18"/>
                <w:szCs w:val="18"/>
              </w:rPr>
            </w:pPr>
            <w:r w:rsidRPr="005C1A2C">
              <w:rPr>
                <w:sz w:val="18"/>
                <w:szCs w:val="18"/>
              </w:rPr>
              <w:t xml:space="preserve">A dictionary format proved easiest to serialize when responding to the </w:t>
            </w:r>
            <w:proofErr w:type="spellStart"/>
            <w:r w:rsidRPr="005C1A2C">
              <w:rPr>
                <w:sz w:val="18"/>
                <w:szCs w:val="18"/>
              </w:rPr>
              <w:t>FastAPI</w:t>
            </w:r>
            <w:proofErr w:type="spellEnd"/>
            <w:r w:rsidRPr="005C1A2C">
              <w:rPr>
                <w:sz w:val="18"/>
                <w:szCs w:val="18"/>
              </w:rPr>
              <w:t xml:space="preserve"> POST request.</w:t>
            </w:r>
          </w:p>
        </w:tc>
      </w:tr>
    </w:tbl>
    <w:p w14:paraId="5C4BBD17" w14:textId="77777777" w:rsidR="00442EF3" w:rsidRDefault="00000000">
      <w:pPr>
        <w:pStyle w:val="Heading2"/>
      </w:pPr>
      <w:r>
        <w:t>3.2 Event Validation</w:t>
      </w:r>
    </w:p>
    <w:p w14:paraId="60A21077" w14:textId="77777777" w:rsidR="00442EF3" w:rsidRDefault="00000000">
      <w:r>
        <w:t xml:space="preserve">Complete and explain the validation rules for Timestamp, Passengers, </w:t>
      </w:r>
      <w:proofErr w:type="spellStart"/>
      <w:r>
        <w:t>Speed_kmh</w:t>
      </w:r>
      <w:proofErr w:type="spellEnd"/>
      <w:r>
        <w:t>, and Status. Include examples of both accepted and rejected input where applicable.</w:t>
      </w:r>
    </w:p>
    <w:tbl>
      <w:tblPr>
        <w:tblStyle w:val="a6"/>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619E1F62" w14:textId="77777777">
        <w:trPr>
          <w:jc w:val="center"/>
        </w:trPr>
        <w:tc>
          <w:tcPr>
            <w:tcW w:w="5040" w:type="dxa"/>
            <w:shd w:val="clear" w:color="auto" w:fill="D9EAF7"/>
            <w:vAlign w:val="center"/>
          </w:tcPr>
          <w:p w14:paraId="445EA1C3" w14:textId="77777777" w:rsidR="00442EF3" w:rsidRDefault="00000000">
            <w:r>
              <w:rPr>
                <w:b/>
                <w:bCs/>
                <w:sz w:val="18"/>
                <w:szCs w:val="18"/>
              </w:rPr>
              <w:t>Required evidence</w:t>
            </w:r>
          </w:p>
        </w:tc>
        <w:tc>
          <w:tcPr>
            <w:tcW w:w="5040" w:type="dxa"/>
            <w:shd w:val="clear" w:color="auto" w:fill="D9EAF7"/>
            <w:vAlign w:val="center"/>
          </w:tcPr>
          <w:p w14:paraId="7D708B54" w14:textId="77777777" w:rsidR="00442EF3" w:rsidRDefault="00000000">
            <w:r>
              <w:rPr>
                <w:b/>
                <w:bCs/>
                <w:sz w:val="18"/>
                <w:szCs w:val="18"/>
              </w:rPr>
              <w:t>Student response / reference</w:t>
            </w:r>
          </w:p>
        </w:tc>
      </w:tr>
      <w:tr w:rsidR="00442EF3" w14:paraId="6F57D259" w14:textId="77777777">
        <w:trPr>
          <w:jc w:val="center"/>
        </w:trPr>
        <w:tc>
          <w:tcPr>
            <w:tcW w:w="5040" w:type="dxa"/>
            <w:vAlign w:val="center"/>
          </w:tcPr>
          <w:p w14:paraId="0A26D4D6" w14:textId="77777777" w:rsidR="00442EF3" w:rsidRDefault="00000000">
            <w:r>
              <w:rPr>
                <w:sz w:val="18"/>
                <w:szCs w:val="18"/>
              </w:rPr>
              <w:lastRenderedPageBreak/>
              <w:t>Explanation</w:t>
            </w:r>
          </w:p>
        </w:tc>
        <w:tc>
          <w:tcPr>
            <w:tcW w:w="5040" w:type="dxa"/>
            <w:vAlign w:val="center"/>
          </w:tcPr>
          <w:p w14:paraId="0EBFCE3E" w14:textId="1059E1D6" w:rsidR="00442EF3" w:rsidRPr="005C1A2C" w:rsidRDefault="00C90F63">
            <w:pPr>
              <w:rPr>
                <w:sz w:val="18"/>
                <w:szCs w:val="18"/>
              </w:rPr>
            </w:pPr>
            <w:r w:rsidRPr="005C1A2C">
              <w:rPr>
                <w:sz w:val="18"/>
                <w:szCs w:val="18"/>
              </w:rPr>
              <w:t xml:space="preserve">Passengers must be a non-negative integer. </w:t>
            </w:r>
            <w:proofErr w:type="spellStart"/>
            <w:r w:rsidRPr="005C1A2C">
              <w:rPr>
                <w:sz w:val="18"/>
                <w:szCs w:val="18"/>
              </w:rPr>
              <w:t>Speed_kmh</w:t>
            </w:r>
            <w:proofErr w:type="spellEnd"/>
            <w:r w:rsidRPr="005C1A2C">
              <w:rPr>
                <w:sz w:val="18"/>
                <w:szCs w:val="18"/>
              </w:rPr>
              <w:t xml:space="preserve"> must be 0-120 inclusive. Status must be strictly ON_ROUTE or STOPPED.</w:t>
            </w:r>
          </w:p>
        </w:tc>
      </w:tr>
      <w:tr w:rsidR="00442EF3" w14:paraId="13F57B24" w14:textId="77777777">
        <w:trPr>
          <w:jc w:val="center"/>
        </w:trPr>
        <w:tc>
          <w:tcPr>
            <w:tcW w:w="5040" w:type="dxa"/>
            <w:vAlign w:val="center"/>
          </w:tcPr>
          <w:p w14:paraId="172D9885" w14:textId="77777777" w:rsidR="00442EF3" w:rsidRDefault="00000000">
            <w:r>
              <w:rPr>
                <w:sz w:val="18"/>
                <w:szCs w:val="18"/>
              </w:rPr>
              <w:t>Code / file / function reference</w:t>
            </w:r>
          </w:p>
        </w:tc>
        <w:tc>
          <w:tcPr>
            <w:tcW w:w="5040" w:type="dxa"/>
            <w:vAlign w:val="center"/>
          </w:tcPr>
          <w:p w14:paraId="4B40E747" w14:textId="61B3194A" w:rsidR="00442EF3" w:rsidRPr="005C1A2C" w:rsidRDefault="00C90F63">
            <w:pPr>
              <w:rPr>
                <w:sz w:val="18"/>
                <w:szCs w:val="18"/>
              </w:rPr>
            </w:pPr>
            <w:r w:rsidRPr="005C1A2C">
              <w:rPr>
                <w:sz w:val="18"/>
                <w:szCs w:val="18"/>
              </w:rPr>
              <w:t xml:space="preserve">main.py, </w:t>
            </w:r>
            <w:proofErr w:type="spellStart"/>
            <w:r w:rsidRPr="005C1A2C">
              <w:rPr>
                <w:sz w:val="18"/>
                <w:szCs w:val="18"/>
              </w:rPr>
              <w:t>validate_event</w:t>
            </w:r>
            <w:proofErr w:type="spellEnd"/>
            <w:r w:rsidRPr="005C1A2C">
              <w:rPr>
                <w:sz w:val="18"/>
                <w:szCs w:val="18"/>
              </w:rPr>
              <w:t>(event)</w:t>
            </w:r>
          </w:p>
        </w:tc>
      </w:tr>
      <w:tr w:rsidR="00442EF3" w14:paraId="77DE38D8" w14:textId="77777777">
        <w:trPr>
          <w:jc w:val="center"/>
        </w:trPr>
        <w:tc>
          <w:tcPr>
            <w:tcW w:w="5040" w:type="dxa"/>
            <w:vAlign w:val="center"/>
          </w:tcPr>
          <w:p w14:paraId="4B81E094" w14:textId="77777777" w:rsidR="00442EF3" w:rsidRDefault="00000000">
            <w:r>
              <w:rPr>
                <w:sz w:val="18"/>
                <w:szCs w:val="18"/>
              </w:rPr>
              <w:t>Execution evidence / result</w:t>
            </w:r>
          </w:p>
        </w:tc>
        <w:tc>
          <w:tcPr>
            <w:tcW w:w="5040" w:type="dxa"/>
            <w:vAlign w:val="center"/>
          </w:tcPr>
          <w:p w14:paraId="50917910" w14:textId="4913ED81" w:rsidR="00442EF3" w:rsidRPr="005C1A2C" w:rsidRDefault="00C90F63">
            <w:pPr>
              <w:rPr>
                <w:sz w:val="18"/>
                <w:szCs w:val="18"/>
              </w:rPr>
            </w:pPr>
            <w:r w:rsidRPr="005C1A2C">
              <w:rPr>
                <w:sz w:val="18"/>
                <w:szCs w:val="18"/>
              </w:rPr>
              <w:t>Passed test case rejecting "PARKED" and negative speed.</w:t>
            </w:r>
          </w:p>
        </w:tc>
      </w:tr>
      <w:tr w:rsidR="00442EF3" w14:paraId="390305F5" w14:textId="77777777">
        <w:trPr>
          <w:jc w:val="center"/>
        </w:trPr>
        <w:tc>
          <w:tcPr>
            <w:tcW w:w="5040" w:type="dxa"/>
            <w:vAlign w:val="center"/>
          </w:tcPr>
          <w:p w14:paraId="2337B51A" w14:textId="77777777" w:rsidR="00442EF3" w:rsidRDefault="00000000">
            <w:r>
              <w:rPr>
                <w:sz w:val="18"/>
                <w:szCs w:val="18"/>
              </w:rPr>
              <w:t>Student-specific observation or decision</w:t>
            </w:r>
          </w:p>
        </w:tc>
        <w:tc>
          <w:tcPr>
            <w:tcW w:w="5040" w:type="dxa"/>
            <w:vAlign w:val="center"/>
          </w:tcPr>
          <w:p w14:paraId="2B2B5906" w14:textId="7A58DE14" w:rsidR="00442EF3" w:rsidRPr="005C1A2C" w:rsidRDefault="00C90F63">
            <w:pPr>
              <w:rPr>
                <w:sz w:val="18"/>
                <w:szCs w:val="18"/>
              </w:rPr>
            </w:pPr>
            <w:r w:rsidRPr="005C1A2C">
              <w:rPr>
                <w:sz w:val="18"/>
                <w:szCs w:val="18"/>
              </w:rPr>
              <w:t xml:space="preserve">The </w:t>
            </w:r>
            <w:proofErr w:type="gramStart"/>
            <w:r w:rsidRPr="005C1A2C">
              <w:rPr>
                <w:sz w:val="18"/>
                <w:szCs w:val="18"/>
              </w:rPr>
              <w:t>type</w:t>
            </w:r>
            <w:proofErr w:type="gramEnd"/>
            <w:r w:rsidRPr="005C1A2C">
              <w:rPr>
                <w:sz w:val="18"/>
                <w:szCs w:val="18"/>
              </w:rPr>
              <w:t xml:space="preserve"> check for integers excludes </w:t>
            </w:r>
            <w:proofErr w:type="spellStart"/>
            <w:r w:rsidRPr="005C1A2C">
              <w:rPr>
                <w:sz w:val="18"/>
                <w:szCs w:val="18"/>
              </w:rPr>
              <w:t>booleans</w:t>
            </w:r>
            <w:proofErr w:type="spellEnd"/>
            <w:r w:rsidRPr="005C1A2C">
              <w:rPr>
                <w:sz w:val="18"/>
                <w:szCs w:val="18"/>
              </w:rPr>
              <w:t>, ensuring that True is not accepted as 1 for passengers.</w:t>
            </w:r>
          </w:p>
        </w:tc>
      </w:tr>
    </w:tbl>
    <w:p w14:paraId="44086C7C" w14:textId="77777777" w:rsidR="00442EF3" w:rsidRDefault="00000000">
      <w:pPr>
        <w:pStyle w:val="Heading2"/>
      </w:pPr>
      <w:r>
        <w:t>3.3 Streaming Generator</w:t>
      </w:r>
    </w:p>
    <w:p w14:paraId="12369AC8" w14:textId="77777777" w:rsidR="00442EF3" w:rsidRDefault="00000000">
      <w:r>
        <w:t>Explain your generator implementation and how it yields events chronologically without loading the whole stream into memory. Reference the exact function and provide execution evidence.</w:t>
      </w:r>
    </w:p>
    <w:tbl>
      <w:tblPr>
        <w:tblStyle w:val="a7"/>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1EC18E71" w14:textId="77777777">
        <w:trPr>
          <w:jc w:val="center"/>
        </w:trPr>
        <w:tc>
          <w:tcPr>
            <w:tcW w:w="5040" w:type="dxa"/>
            <w:shd w:val="clear" w:color="auto" w:fill="D9EAF7"/>
            <w:vAlign w:val="center"/>
          </w:tcPr>
          <w:p w14:paraId="53DC93F1" w14:textId="77777777" w:rsidR="00442EF3" w:rsidRDefault="00000000">
            <w:r>
              <w:rPr>
                <w:b/>
                <w:bCs/>
                <w:sz w:val="18"/>
                <w:szCs w:val="18"/>
              </w:rPr>
              <w:t>Required evidence</w:t>
            </w:r>
          </w:p>
        </w:tc>
        <w:tc>
          <w:tcPr>
            <w:tcW w:w="5040" w:type="dxa"/>
            <w:shd w:val="clear" w:color="auto" w:fill="D9EAF7"/>
            <w:vAlign w:val="center"/>
          </w:tcPr>
          <w:p w14:paraId="5024619C" w14:textId="77777777" w:rsidR="00442EF3" w:rsidRDefault="00000000">
            <w:r>
              <w:rPr>
                <w:b/>
                <w:bCs/>
                <w:sz w:val="18"/>
                <w:szCs w:val="18"/>
              </w:rPr>
              <w:t>Student response / reference</w:t>
            </w:r>
          </w:p>
        </w:tc>
      </w:tr>
      <w:tr w:rsidR="00442EF3" w14:paraId="2B83C736" w14:textId="77777777">
        <w:trPr>
          <w:jc w:val="center"/>
        </w:trPr>
        <w:tc>
          <w:tcPr>
            <w:tcW w:w="5040" w:type="dxa"/>
            <w:vAlign w:val="center"/>
          </w:tcPr>
          <w:p w14:paraId="028246B1" w14:textId="77777777" w:rsidR="00442EF3" w:rsidRDefault="00000000">
            <w:r>
              <w:rPr>
                <w:sz w:val="18"/>
                <w:szCs w:val="18"/>
              </w:rPr>
              <w:t>Explanation</w:t>
            </w:r>
          </w:p>
        </w:tc>
        <w:tc>
          <w:tcPr>
            <w:tcW w:w="5040" w:type="dxa"/>
            <w:vAlign w:val="center"/>
          </w:tcPr>
          <w:p w14:paraId="5ADEAC45" w14:textId="2FC7C72E" w:rsidR="00442EF3" w:rsidRPr="005C1A2C" w:rsidRDefault="00C90F63">
            <w:pPr>
              <w:rPr>
                <w:sz w:val="18"/>
                <w:szCs w:val="18"/>
              </w:rPr>
            </w:pPr>
            <w:r w:rsidRPr="005C1A2C">
              <w:rPr>
                <w:sz w:val="18"/>
                <w:szCs w:val="18"/>
              </w:rPr>
              <w:t>The function uses the yield keyword to iterate lazily over the dataset instead of building a new list in memory</w:t>
            </w:r>
          </w:p>
        </w:tc>
      </w:tr>
      <w:tr w:rsidR="00442EF3" w14:paraId="361FCFD0" w14:textId="77777777">
        <w:trPr>
          <w:jc w:val="center"/>
        </w:trPr>
        <w:tc>
          <w:tcPr>
            <w:tcW w:w="5040" w:type="dxa"/>
            <w:vAlign w:val="center"/>
          </w:tcPr>
          <w:p w14:paraId="797E1B8F" w14:textId="77777777" w:rsidR="00442EF3" w:rsidRDefault="00000000">
            <w:r>
              <w:rPr>
                <w:sz w:val="18"/>
                <w:szCs w:val="18"/>
              </w:rPr>
              <w:t>Code / file / function reference</w:t>
            </w:r>
          </w:p>
        </w:tc>
        <w:tc>
          <w:tcPr>
            <w:tcW w:w="5040" w:type="dxa"/>
            <w:vAlign w:val="center"/>
          </w:tcPr>
          <w:p w14:paraId="75F43EF2" w14:textId="28C604AC" w:rsidR="00442EF3" w:rsidRPr="005C1A2C" w:rsidRDefault="00C90F63">
            <w:pPr>
              <w:rPr>
                <w:sz w:val="18"/>
                <w:szCs w:val="18"/>
              </w:rPr>
            </w:pPr>
            <w:r w:rsidRPr="005C1A2C">
              <w:rPr>
                <w:sz w:val="18"/>
                <w:szCs w:val="18"/>
              </w:rPr>
              <w:t xml:space="preserve">main.py, </w:t>
            </w:r>
            <w:proofErr w:type="spellStart"/>
            <w:r w:rsidRPr="005C1A2C">
              <w:rPr>
                <w:sz w:val="18"/>
                <w:szCs w:val="18"/>
              </w:rPr>
              <w:t>event_stream</w:t>
            </w:r>
            <w:proofErr w:type="spellEnd"/>
            <w:r w:rsidRPr="005C1A2C">
              <w:rPr>
                <w:sz w:val="18"/>
                <w:szCs w:val="18"/>
              </w:rPr>
              <w:t>(events)</w:t>
            </w:r>
          </w:p>
        </w:tc>
      </w:tr>
      <w:tr w:rsidR="00442EF3" w14:paraId="225BD7A4" w14:textId="77777777">
        <w:trPr>
          <w:jc w:val="center"/>
        </w:trPr>
        <w:tc>
          <w:tcPr>
            <w:tcW w:w="5040" w:type="dxa"/>
            <w:vAlign w:val="center"/>
          </w:tcPr>
          <w:p w14:paraId="7D7428D0" w14:textId="77777777" w:rsidR="00442EF3" w:rsidRDefault="00000000">
            <w:r>
              <w:rPr>
                <w:sz w:val="18"/>
                <w:szCs w:val="18"/>
              </w:rPr>
              <w:t>Execution evidence / result</w:t>
            </w:r>
          </w:p>
        </w:tc>
        <w:tc>
          <w:tcPr>
            <w:tcW w:w="5040" w:type="dxa"/>
            <w:vAlign w:val="center"/>
          </w:tcPr>
          <w:p w14:paraId="6C4EB3FD" w14:textId="77803A17" w:rsidR="00442EF3" w:rsidRPr="005C1A2C" w:rsidRDefault="00C90F63">
            <w:pPr>
              <w:rPr>
                <w:sz w:val="18"/>
                <w:szCs w:val="18"/>
              </w:rPr>
            </w:pPr>
            <w:r w:rsidRPr="005C1A2C">
              <w:rPr>
                <w:sz w:val="18"/>
                <w:szCs w:val="18"/>
              </w:rPr>
              <w:t xml:space="preserve">Iterates over the 10 custom records sequentially upon </w:t>
            </w:r>
            <w:proofErr w:type="gramStart"/>
            <w:r w:rsidRPr="005C1A2C">
              <w:rPr>
                <w:sz w:val="18"/>
                <w:szCs w:val="18"/>
              </w:rPr>
              <w:t>next(</w:t>
            </w:r>
            <w:proofErr w:type="gramEnd"/>
            <w:r w:rsidRPr="005C1A2C">
              <w:rPr>
                <w:sz w:val="18"/>
                <w:szCs w:val="18"/>
              </w:rPr>
              <w:t>) being called or loop consumption</w:t>
            </w:r>
          </w:p>
        </w:tc>
      </w:tr>
      <w:tr w:rsidR="00442EF3" w14:paraId="7A2A7E1D" w14:textId="77777777">
        <w:trPr>
          <w:jc w:val="center"/>
        </w:trPr>
        <w:tc>
          <w:tcPr>
            <w:tcW w:w="5040" w:type="dxa"/>
            <w:vAlign w:val="center"/>
          </w:tcPr>
          <w:p w14:paraId="386C6341" w14:textId="77777777" w:rsidR="00442EF3" w:rsidRDefault="00000000">
            <w:r>
              <w:rPr>
                <w:sz w:val="18"/>
                <w:szCs w:val="18"/>
              </w:rPr>
              <w:t>Student-specific observation or decision</w:t>
            </w:r>
          </w:p>
        </w:tc>
        <w:tc>
          <w:tcPr>
            <w:tcW w:w="5040" w:type="dxa"/>
            <w:vAlign w:val="center"/>
          </w:tcPr>
          <w:p w14:paraId="312882B1" w14:textId="7C80DB6F" w:rsidR="00442EF3" w:rsidRPr="005C1A2C" w:rsidRDefault="00C90F63">
            <w:pPr>
              <w:rPr>
                <w:sz w:val="18"/>
                <w:szCs w:val="18"/>
              </w:rPr>
            </w:pPr>
            <w:r w:rsidRPr="005C1A2C">
              <w:rPr>
                <w:sz w:val="18"/>
                <w:szCs w:val="18"/>
              </w:rPr>
              <w:t>“y</w:t>
            </w:r>
            <w:r w:rsidRPr="005C1A2C">
              <w:rPr>
                <w:sz w:val="18"/>
                <w:szCs w:val="18"/>
              </w:rPr>
              <w:t>ield</w:t>
            </w:r>
            <w:r w:rsidRPr="005C1A2C">
              <w:rPr>
                <w:sz w:val="18"/>
                <w:szCs w:val="18"/>
              </w:rPr>
              <w:t>”</w:t>
            </w:r>
            <w:r w:rsidRPr="005C1A2C">
              <w:rPr>
                <w:sz w:val="18"/>
                <w:szCs w:val="18"/>
              </w:rPr>
              <w:t xml:space="preserve"> guarantees that only one event enters memory at a time, protecting system resources</w:t>
            </w:r>
          </w:p>
        </w:tc>
      </w:tr>
    </w:tbl>
    <w:p w14:paraId="4B35191E" w14:textId="77777777" w:rsidR="00442EF3" w:rsidRDefault="00000000">
      <w:pPr>
        <w:pStyle w:val="Heading2"/>
      </w:pPr>
      <w:r>
        <w:t>3.4 Streaming Simulation</w:t>
      </w:r>
    </w:p>
    <w:p w14:paraId="4F117408" w14:textId="77777777" w:rsidR="00442EF3" w:rsidRDefault="00000000">
      <w:r>
        <w:t>Complete the event-processing table and explain which events were processed, what the processor did, and why. Include evidence from your own program output.</w:t>
      </w:r>
    </w:p>
    <w:tbl>
      <w:tblPr>
        <w:tblStyle w:val="a8"/>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63115966" w14:textId="77777777">
        <w:trPr>
          <w:jc w:val="center"/>
        </w:trPr>
        <w:tc>
          <w:tcPr>
            <w:tcW w:w="5040" w:type="dxa"/>
            <w:shd w:val="clear" w:color="auto" w:fill="D9EAF7"/>
            <w:vAlign w:val="center"/>
          </w:tcPr>
          <w:p w14:paraId="6B9D3277" w14:textId="77777777" w:rsidR="00442EF3" w:rsidRDefault="00000000">
            <w:r>
              <w:rPr>
                <w:b/>
                <w:bCs/>
                <w:sz w:val="18"/>
                <w:szCs w:val="18"/>
              </w:rPr>
              <w:t>Required evidence</w:t>
            </w:r>
          </w:p>
        </w:tc>
        <w:tc>
          <w:tcPr>
            <w:tcW w:w="5040" w:type="dxa"/>
            <w:shd w:val="clear" w:color="auto" w:fill="D9EAF7"/>
            <w:vAlign w:val="center"/>
          </w:tcPr>
          <w:p w14:paraId="08A5FE16" w14:textId="77777777" w:rsidR="00442EF3" w:rsidRDefault="00000000">
            <w:r>
              <w:rPr>
                <w:b/>
                <w:bCs/>
                <w:sz w:val="18"/>
                <w:szCs w:val="18"/>
              </w:rPr>
              <w:t>Student response / reference</w:t>
            </w:r>
          </w:p>
        </w:tc>
      </w:tr>
      <w:tr w:rsidR="00442EF3" w14:paraId="12FCACE2" w14:textId="77777777">
        <w:trPr>
          <w:jc w:val="center"/>
        </w:trPr>
        <w:tc>
          <w:tcPr>
            <w:tcW w:w="5040" w:type="dxa"/>
            <w:vAlign w:val="center"/>
          </w:tcPr>
          <w:p w14:paraId="2B9F7BDE" w14:textId="77777777" w:rsidR="00442EF3" w:rsidRDefault="00000000">
            <w:r>
              <w:rPr>
                <w:sz w:val="18"/>
                <w:szCs w:val="18"/>
              </w:rPr>
              <w:t>Explanation</w:t>
            </w:r>
          </w:p>
        </w:tc>
        <w:tc>
          <w:tcPr>
            <w:tcW w:w="5040" w:type="dxa"/>
            <w:vAlign w:val="center"/>
          </w:tcPr>
          <w:p w14:paraId="205FB703" w14:textId="0F000DFD" w:rsidR="00442EF3" w:rsidRPr="008F1FB5" w:rsidRDefault="008F1FB5">
            <w:pPr>
              <w:rPr>
                <w:sz w:val="18"/>
                <w:szCs w:val="18"/>
              </w:rPr>
            </w:pPr>
            <w:r w:rsidRPr="008F1FB5">
              <w:rPr>
                <w:sz w:val="18"/>
                <w:szCs w:val="18"/>
              </w:rPr>
              <w:t>The processor iterates through the generator stream, validating and accepting events one by one chronologically. All 10 custom events (09:00 to 09:09) were successfully processed because they met all validation criteria (valid time, non-negative passengers, speed within bounds, and allowed status).</w:t>
            </w:r>
          </w:p>
        </w:tc>
      </w:tr>
      <w:tr w:rsidR="00442EF3" w14:paraId="7BDBFA0D" w14:textId="77777777">
        <w:trPr>
          <w:jc w:val="center"/>
        </w:trPr>
        <w:tc>
          <w:tcPr>
            <w:tcW w:w="5040" w:type="dxa"/>
            <w:vAlign w:val="center"/>
          </w:tcPr>
          <w:p w14:paraId="028115D3" w14:textId="77777777" w:rsidR="00442EF3" w:rsidRDefault="00000000">
            <w:r>
              <w:rPr>
                <w:sz w:val="18"/>
                <w:szCs w:val="18"/>
              </w:rPr>
              <w:t>Code / file / function reference</w:t>
            </w:r>
          </w:p>
        </w:tc>
        <w:tc>
          <w:tcPr>
            <w:tcW w:w="5040" w:type="dxa"/>
            <w:vAlign w:val="center"/>
          </w:tcPr>
          <w:p w14:paraId="2D2EEA37" w14:textId="76C701B8" w:rsidR="00442EF3" w:rsidRPr="008F1FB5" w:rsidRDefault="008F1FB5">
            <w:pPr>
              <w:rPr>
                <w:sz w:val="18"/>
                <w:szCs w:val="18"/>
              </w:rPr>
            </w:pPr>
            <w:r w:rsidRPr="008F1FB5">
              <w:rPr>
                <w:sz w:val="18"/>
                <w:szCs w:val="18"/>
              </w:rPr>
              <w:t xml:space="preserve">main.py, </w:t>
            </w:r>
            <w:proofErr w:type="spellStart"/>
            <w:r w:rsidRPr="008F1FB5">
              <w:rPr>
                <w:sz w:val="18"/>
                <w:szCs w:val="18"/>
              </w:rPr>
              <w:t>analyze_stream</w:t>
            </w:r>
            <w:proofErr w:type="spellEnd"/>
            <w:r w:rsidRPr="008F1FB5">
              <w:rPr>
                <w:sz w:val="18"/>
                <w:szCs w:val="18"/>
              </w:rPr>
              <w:t xml:space="preserve">(stream) iterating over </w:t>
            </w:r>
            <w:proofErr w:type="spellStart"/>
            <w:r w:rsidRPr="008F1FB5">
              <w:rPr>
                <w:sz w:val="18"/>
                <w:szCs w:val="18"/>
              </w:rPr>
              <w:t>event_stream</w:t>
            </w:r>
            <w:proofErr w:type="spellEnd"/>
            <w:r w:rsidRPr="008F1FB5">
              <w:rPr>
                <w:sz w:val="18"/>
                <w:szCs w:val="18"/>
              </w:rPr>
              <w:t>(</w:t>
            </w:r>
            <w:proofErr w:type="spellStart"/>
            <w:r w:rsidRPr="008F1FB5">
              <w:rPr>
                <w:sz w:val="18"/>
                <w:szCs w:val="18"/>
              </w:rPr>
              <w:t>events_data</w:t>
            </w:r>
            <w:proofErr w:type="spellEnd"/>
            <w:r w:rsidRPr="008F1FB5">
              <w:rPr>
                <w:sz w:val="18"/>
                <w:szCs w:val="18"/>
              </w:rPr>
              <w:t>)</w:t>
            </w:r>
          </w:p>
        </w:tc>
      </w:tr>
      <w:tr w:rsidR="00442EF3" w14:paraId="1DCAD309" w14:textId="77777777">
        <w:trPr>
          <w:jc w:val="center"/>
        </w:trPr>
        <w:tc>
          <w:tcPr>
            <w:tcW w:w="5040" w:type="dxa"/>
            <w:vAlign w:val="center"/>
          </w:tcPr>
          <w:p w14:paraId="4114ACCC" w14:textId="77777777" w:rsidR="00442EF3" w:rsidRDefault="00000000">
            <w:r>
              <w:rPr>
                <w:sz w:val="18"/>
                <w:szCs w:val="18"/>
              </w:rPr>
              <w:t>Execution evidence / result</w:t>
            </w:r>
          </w:p>
        </w:tc>
        <w:tc>
          <w:tcPr>
            <w:tcW w:w="5040" w:type="dxa"/>
            <w:vAlign w:val="center"/>
          </w:tcPr>
          <w:p w14:paraId="5135F37D" w14:textId="46C40A34" w:rsidR="00442EF3" w:rsidRPr="008F1FB5" w:rsidRDefault="008F1FB5">
            <w:pPr>
              <w:rPr>
                <w:sz w:val="18"/>
                <w:szCs w:val="18"/>
              </w:rPr>
            </w:pPr>
            <w:r w:rsidRPr="008F1FB5">
              <w:rPr>
                <w:sz w:val="18"/>
                <w:szCs w:val="18"/>
              </w:rPr>
              <w:t>Processed 10/10 events, successfully validating even the STOPPED event at 09:04 (Bus B03, 22 passengers, 0 km/h)</w:t>
            </w:r>
          </w:p>
        </w:tc>
      </w:tr>
      <w:tr w:rsidR="00442EF3" w14:paraId="5A4AFFE9" w14:textId="77777777">
        <w:trPr>
          <w:jc w:val="center"/>
        </w:trPr>
        <w:tc>
          <w:tcPr>
            <w:tcW w:w="5040" w:type="dxa"/>
            <w:vAlign w:val="center"/>
          </w:tcPr>
          <w:p w14:paraId="090EC4D5" w14:textId="77777777" w:rsidR="00442EF3" w:rsidRDefault="00000000">
            <w:r>
              <w:rPr>
                <w:sz w:val="18"/>
                <w:szCs w:val="18"/>
              </w:rPr>
              <w:t>Student-specific observation or decision</w:t>
            </w:r>
          </w:p>
        </w:tc>
        <w:tc>
          <w:tcPr>
            <w:tcW w:w="5040" w:type="dxa"/>
            <w:vAlign w:val="center"/>
          </w:tcPr>
          <w:p w14:paraId="16A1DA93" w14:textId="41FA2D68" w:rsidR="00442EF3" w:rsidRPr="008F1FB5" w:rsidRDefault="008F1FB5">
            <w:pPr>
              <w:rPr>
                <w:sz w:val="18"/>
                <w:szCs w:val="18"/>
              </w:rPr>
            </w:pPr>
            <w:r w:rsidRPr="008F1FB5">
              <w:rPr>
                <w:sz w:val="18"/>
                <w:szCs w:val="18"/>
              </w:rPr>
              <w:t>I specifically designed the processor to accept STOPPED events without filtering them out, as a speed of 0 falls correctly within the 0-120 km/h validation rule and STOPPED is explicitly defined as an allowed status</w:t>
            </w:r>
          </w:p>
        </w:tc>
      </w:tr>
    </w:tbl>
    <w:p w14:paraId="0A486491" w14:textId="77777777" w:rsidR="00442EF3" w:rsidRDefault="00000000">
      <w:pPr>
        <w:pStyle w:val="Heading2"/>
      </w:pPr>
      <w:r>
        <w:t xml:space="preserve">3.5 JSON and </w:t>
      </w:r>
      <w:proofErr w:type="spellStart"/>
      <w:r>
        <w:t>FastAPI</w:t>
      </w:r>
      <w:proofErr w:type="spellEnd"/>
      <w:r>
        <w:t xml:space="preserve"> Endpoint</w:t>
      </w:r>
    </w:p>
    <w:p w14:paraId="1646B6C4" w14:textId="77777777" w:rsidR="00442EF3" w:rsidRDefault="00000000">
      <w:r>
        <w:t>Show how the supplied events are converted to JSON and document your POST /events endpoint. Explain validation errors and occupancy-category calculation.</w:t>
      </w:r>
    </w:p>
    <w:tbl>
      <w:tblPr>
        <w:tblStyle w:val="a9"/>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7212DF8A" w14:textId="77777777">
        <w:trPr>
          <w:jc w:val="center"/>
        </w:trPr>
        <w:tc>
          <w:tcPr>
            <w:tcW w:w="5040" w:type="dxa"/>
            <w:shd w:val="clear" w:color="auto" w:fill="D9EAF7"/>
            <w:vAlign w:val="center"/>
          </w:tcPr>
          <w:p w14:paraId="31DE3780" w14:textId="77777777" w:rsidR="00442EF3" w:rsidRDefault="00000000">
            <w:r>
              <w:rPr>
                <w:b/>
                <w:bCs/>
                <w:sz w:val="18"/>
                <w:szCs w:val="18"/>
              </w:rPr>
              <w:t>Required evidence</w:t>
            </w:r>
          </w:p>
        </w:tc>
        <w:tc>
          <w:tcPr>
            <w:tcW w:w="5040" w:type="dxa"/>
            <w:shd w:val="clear" w:color="auto" w:fill="D9EAF7"/>
            <w:vAlign w:val="center"/>
          </w:tcPr>
          <w:p w14:paraId="3503E91D" w14:textId="77777777" w:rsidR="00442EF3" w:rsidRDefault="00000000">
            <w:r>
              <w:rPr>
                <w:b/>
                <w:bCs/>
                <w:sz w:val="18"/>
                <w:szCs w:val="18"/>
              </w:rPr>
              <w:t>Student response / reference</w:t>
            </w:r>
          </w:p>
        </w:tc>
      </w:tr>
      <w:tr w:rsidR="00442EF3" w14:paraId="346F7673" w14:textId="77777777">
        <w:trPr>
          <w:jc w:val="center"/>
        </w:trPr>
        <w:tc>
          <w:tcPr>
            <w:tcW w:w="5040" w:type="dxa"/>
            <w:vAlign w:val="center"/>
          </w:tcPr>
          <w:p w14:paraId="5916A173" w14:textId="77777777" w:rsidR="00442EF3" w:rsidRDefault="00000000">
            <w:r>
              <w:rPr>
                <w:sz w:val="18"/>
                <w:szCs w:val="18"/>
              </w:rPr>
              <w:t>Explanation</w:t>
            </w:r>
          </w:p>
        </w:tc>
        <w:tc>
          <w:tcPr>
            <w:tcW w:w="5040" w:type="dxa"/>
            <w:vAlign w:val="center"/>
          </w:tcPr>
          <w:p w14:paraId="543C9D68" w14:textId="298D16A7" w:rsidR="00442EF3" w:rsidRPr="005C1A2C" w:rsidRDefault="00C90F63">
            <w:pPr>
              <w:rPr>
                <w:sz w:val="18"/>
                <w:szCs w:val="18"/>
              </w:rPr>
            </w:pPr>
            <w:r w:rsidRPr="005C1A2C">
              <w:rPr>
                <w:sz w:val="18"/>
                <w:szCs w:val="18"/>
              </w:rPr>
              <w:t xml:space="preserve">The endpoint accepts POST requests, runs </w:t>
            </w:r>
            <w:proofErr w:type="spellStart"/>
            <w:r w:rsidRPr="005C1A2C">
              <w:rPr>
                <w:sz w:val="18"/>
                <w:szCs w:val="18"/>
              </w:rPr>
              <w:t>validate_</w:t>
            </w:r>
            <w:proofErr w:type="gramStart"/>
            <w:r w:rsidRPr="005C1A2C">
              <w:rPr>
                <w:sz w:val="18"/>
                <w:szCs w:val="18"/>
              </w:rPr>
              <w:t>event</w:t>
            </w:r>
            <w:proofErr w:type="spellEnd"/>
            <w:r w:rsidRPr="005C1A2C">
              <w:rPr>
                <w:sz w:val="18"/>
                <w:szCs w:val="18"/>
              </w:rPr>
              <w:t>(</w:t>
            </w:r>
            <w:proofErr w:type="gramEnd"/>
            <w:r w:rsidRPr="005C1A2C">
              <w:rPr>
                <w:sz w:val="18"/>
                <w:szCs w:val="18"/>
              </w:rPr>
              <w:t>), and appends the calculated category (LOW, MEDIUM, HIGH, OVER CAPACITY)</w:t>
            </w:r>
          </w:p>
        </w:tc>
      </w:tr>
      <w:tr w:rsidR="00442EF3" w14:paraId="71FEB8D3" w14:textId="77777777">
        <w:trPr>
          <w:jc w:val="center"/>
        </w:trPr>
        <w:tc>
          <w:tcPr>
            <w:tcW w:w="5040" w:type="dxa"/>
            <w:vAlign w:val="center"/>
          </w:tcPr>
          <w:p w14:paraId="331FE12F" w14:textId="77777777" w:rsidR="00442EF3" w:rsidRDefault="00000000">
            <w:r>
              <w:rPr>
                <w:sz w:val="18"/>
                <w:szCs w:val="18"/>
              </w:rPr>
              <w:t>Code / file / function reference</w:t>
            </w:r>
          </w:p>
        </w:tc>
        <w:tc>
          <w:tcPr>
            <w:tcW w:w="5040" w:type="dxa"/>
            <w:vAlign w:val="center"/>
          </w:tcPr>
          <w:p w14:paraId="690EA5E2" w14:textId="3BF241F7" w:rsidR="00442EF3" w:rsidRPr="005C1A2C" w:rsidRDefault="00C90F63">
            <w:pPr>
              <w:rPr>
                <w:sz w:val="18"/>
                <w:szCs w:val="18"/>
              </w:rPr>
            </w:pPr>
            <w:r w:rsidRPr="005C1A2C">
              <w:rPr>
                <w:sz w:val="18"/>
                <w:szCs w:val="18"/>
              </w:rPr>
              <w:t xml:space="preserve">api.py, </w:t>
            </w:r>
            <w:proofErr w:type="spellStart"/>
            <w:r w:rsidRPr="005C1A2C">
              <w:rPr>
                <w:sz w:val="18"/>
                <w:szCs w:val="18"/>
              </w:rPr>
              <w:t>receive_</w:t>
            </w:r>
            <w:proofErr w:type="gramStart"/>
            <w:r w:rsidRPr="005C1A2C">
              <w:rPr>
                <w:sz w:val="18"/>
                <w:szCs w:val="18"/>
              </w:rPr>
              <w:t>event</w:t>
            </w:r>
            <w:proofErr w:type="spellEnd"/>
            <w:r w:rsidRPr="005C1A2C">
              <w:rPr>
                <w:sz w:val="18"/>
                <w:szCs w:val="18"/>
              </w:rPr>
              <w:t>(</w:t>
            </w:r>
            <w:proofErr w:type="gramEnd"/>
            <w:r w:rsidRPr="005C1A2C">
              <w:rPr>
                <w:sz w:val="18"/>
                <w:szCs w:val="18"/>
              </w:rPr>
              <w:t xml:space="preserve">) and </w:t>
            </w:r>
            <w:proofErr w:type="spellStart"/>
            <w:r w:rsidRPr="005C1A2C">
              <w:rPr>
                <w:sz w:val="18"/>
                <w:szCs w:val="18"/>
              </w:rPr>
              <w:t>occupancy_</w:t>
            </w:r>
            <w:proofErr w:type="gramStart"/>
            <w:r w:rsidRPr="005C1A2C">
              <w:rPr>
                <w:sz w:val="18"/>
                <w:szCs w:val="18"/>
              </w:rPr>
              <w:t>category</w:t>
            </w:r>
            <w:proofErr w:type="spellEnd"/>
            <w:r w:rsidRPr="005C1A2C">
              <w:rPr>
                <w:sz w:val="18"/>
                <w:szCs w:val="18"/>
              </w:rPr>
              <w:t>(</w:t>
            </w:r>
            <w:proofErr w:type="gramEnd"/>
            <w:r w:rsidRPr="005C1A2C">
              <w:rPr>
                <w:sz w:val="18"/>
                <w:szCs w:val="18"/>
              </w:rPr>
              <w:t>)</w:t>
            </w:r>
          </w:p>
        </w:tc>
      </w:tr>
      <w:tr w:rsidR="00442EF3" w14:paraId="49FDFB09" w14:textId="77777777">
        <w:trPr>
          <w:jc w:val="center"/>
        </w:trPr>
        <w:tc>
          <w:tcPr>
            <w:tcW w:w="5040" w:type="dxa"/>
            <w:vAlign w:val="center"/>
          </w:tcPr>
          <w:p w14:paraId="54055BCE" w14:textId="77777777" w:rsidR="00442EF3" w:rsidRDefault="00000000">
            <w:r>
              <w:rPr>
                <w:sz w:val="18"/>
                <w:szCs w:val="18"/>
              </w:rPr>
              <w:t>Execution evidence / result</w:t>
            </w:r>
          </w:p>
        </w:tc>
        <w:tc>
          <w:tcPr>
            <w:tcW w:w="5040" w:type="dxa"/>
            <w:vAlign w:val="center"/>
          </w:tcPr>
          <w:p w14:paraId="6C9FD011" w14:textId="4E9C55DD" w:rsidR="00442EF3" w:rsidRPr="005C1A2C" w:rsidRDefault="00C90F63">
            <w:pPr>
              <w:rPr>
                <w:sz w:val="18"/>
                <w:szCs w:val="18"/>
              </w:rPr>
            </w:pPr>
            <w:proofErr w:type="gramStart"/>
            <w:r w:rsidRPr="005C1A2C">
              <w:rPr>
                <w:sz w:val="18"/>
                <w:szCs w:val="18"/>
              </w:rPr>
              <w:t>Sending {"</w:t>
            </w:r>
            <w:proofErr w:type="gramEnd"/>
            <w:r w:rsidRPr="005C1A2C">
              <w:rPr>
                <w:sz w:val="18"/>
                <w:szCs w:val="18"/>
              </w:rPr>
              <w:t>passengers": 35} returns "</w:t>
            </w:r>
            <w:proofErr w:type="spellStart"/>
            <w:r w:rsidRPr="005C1A2C">
              <w:rPr>
                <w:sz w:val="18"/>
                <w:szCs w:val="18"/>
              </w:rPr>
              <w:t>occupancy_category</w:t>
            </w:r>
            <w:proofErr w:type="spellEnd"/>
            <w:r w:rsidRPr="005C1A2C">
              <w:rPr>
                <w:sz w:val="18"/>
                <w:szCs w:val="18"/>
              </w:rPr>
              <w:t>": "OVER CAPACITY"</w:t>
            </w:r>
          </w:p>
        </w:tc>
      </w:tr>
      <w:tr w:rsidR="00442EF3" w14:paraId="5F27FB0B" w14:textId="77777777">
        <w:trPr>
          <w:jc w:val="center"/>
        </w:trPr>
        <w:tc>
          <w:tcPr>
            <w:tcW w:w="5040" w:type="dxa"/>
            <w:vAlign w:val="center"/>
          </w:tcPr>
          <w:p w14:paraId="2F94609C" w14:textId="77777777" w:rsidR="00442EF3" w:rsidRDefault="00000000">
            <w:r>
              <w:rPr>
                <w:sz w:val="18"/>
                <w:szCs w:val="18"/>
              </w:rPr>
              <w:t>Student-specific observation or decision</w:t>
            </w:r>
          </w:p>
        </w:tc>
        <w:tc>
          <w:tcPr>
            <w:tcW w:w="5040" w:type="dxa"/>
            <w:vAlign w:val="center"/>
          </w:tcPr>
          <w:p w14:paraId="6A4B206E" w14:textId="1D717D04" w:rsidR="00442EF3" w:rsidRPr="005C1A2C" w:rsidRDefault="00C90F63">
            <w:pPr>
              <w:rPr>
                <w:sz w:val="18"/>
                <w:szCs w:val="18"/>
              </w:rPr>
            </w:pPr>
            <w:r w:rsidRPr="005C1A2C">
              <w:rPr>
                <w:sz w:val="18"/>
                <w:szCs w:val="18"/>
              </w:rPr>
              <w:t>Defined exact boundaries using 0 &lt;= x &lt;= 10 format to avoid boundary edge-case bugs</w:t>
            </w:r>
          </w:p>
        </w:tc>
      </w:tr>
    </w:tbl>
    <w:p w14:paraId="1BD6C218" w14:textId="77777777" w:rsidR="00442EF3" w:rsidRDefault="00000000">
      <w:pPr>
        <w:pStyle w:val="Heading2"/>
      </w:pPr>
      <w:r>
        <w:t>3.6 Data Analysis</w:t>
      </w:r>
    </w:p>
    <w:p w14:paraId="18E0D82E" w14:textId="77777777" w:rsidR="00442EF3" w:rsidRDefault="00000000">
      <w:proofErr w:type="gramStart"/>
      <w:r>
        <w:t>Report</w:t>
      </w:r>
      <w:proofErr w:type="gramEnd"/>
      <w:r>
        <w:t xml:space="preserve"> the average passenger count, maximum passenger count, number of STOPPED events, and busiest minute/bus. Show the calculation or code reference used to obtain each result.</w:t>
      </w:r>
    </w:p>
    <w:tbl>
      <w:tblPr>
        <w:tblStyle w:val="aa"/>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38295B3E" w14:textId="77777777">
        <w:trPr>
          <w:jc w:val="center"/>
        </w:trPr>
        <w:tc>
          <w:tcPr>
            <w:tcW w:w="5040" w:type="dxa"/>
            <w:shd w:val="clear" w:color="auto" w:fill="D9EAF7"/>
            <w:vAlign w:val="center"/>
          </w:tcPr>
          <w:p w14:paraId="04D21ECD" w14:textId="77777777" w:rsidR="00442EF3" w:rsidRDefault="00000000">
            <w:r>
              <w:rPr>
                <w:b/>
                <w:bCs/>
                <w:sz w:val="18"/>
                <w:szCs w:val="18"/>
              </w:rPr>
              <w:t>Required evidence</w:t>
            </w:r>
          </w:p>
        </w:tc>
        <w:tc>
          <w:tcPr>
            <w:tcW w:w="5040" w:type="dxa"/>
            <w:shd w:val="clear" w:color="auto" w:fill="D9EAF7"/>
            <w:vAlign w:val="center"/>
          </w:tcPr>
          <w:p w14:paraId="0BF459E5" w14:textId="77777777" w:rsidR="00442EF3" w:rsidRDefault="00000000">
            <w:r>
              <w:rPr>
                <w:b/>
                <w:bCs/>
                <w:sz w:val="18"/>
                <w:szCs w:val="18"/>
              </w:rPr>
              <w:t>Student response / reference</w:t>
            </w:r>
          </w:p>
        </w:tc>
      </w:tr>
      <w:tr w:rsidR="00442EF3" w14:paraId="6E3D2832" w14:textId="77777777">
        <w:trPr>
          <w:jc w:val="center"/>
        </w:trPr>
        <w:tc>
          <w:tcPr>
            <w:tcW w:w="5040" w:type="dxa"/>
            <w:vAlign w:val="center"/>
          </w:tcPr>
          <w:p w14:paraId="259E2414" w14:textId="77777777" w:rsidR="00442EF3" w:rsidRDefault="00000000">
            <w:r>
              <w:rPr>
                <w:sz w:val="18"/>
                <w:szCs w:val="18"/>
              </w:rPr>
              <w:lastRenderedPageBreak/>
              <w:t>Explanation</w:t>
            </w:r>
          </w:p>
        </w:tc>
        <w:tc>
          <w:tcPr>
            <w:tcW w:w="5040" w:type="dxa"/>
            <w:vAlign w:val="center"/>
          </w:tcPr>
          <w:p w14:paraId="3EDAE2D7" w14:textId="4209641A" w:rsidR="00442EF3" w:rsidRPr="005C1A2C" w:rsidRDefault="00C90F63">
            <w:pPr>
              <w:rPr>
                <w:sz w:val="18"/>
                <w:szCs w:val="18"/>
              </w:rPr>
            </w:pPr>
            <w:r w:rsidRPr="005C1A2C">
              <w:rPr>
                <w:sz w:val="18"/>
                <w:szCs w:val="18"/>
              </w:rPr>
              <w:t>Based on my custom dataset: Avg: 22.3. Max: 35. Stopped events: 1. Busiest: 09:09 / B04. A matplotlib plot was generated to visually evaluate the code output data.</w:t>
            </w:r>
          </w:p>
        </w:tc>
      </w:tr>
      <w:tr w:rsidR="00442EF3" w14:paraId="33427D31" w14:textId="77777777">
        <w:trPr>
          <w:jc w:val="center"/>
        </w:trPr>
        <w:tc>
          <w:tcPr>
            <w:tcW w:w="5040" w:type="dxa"/>
            <w:vAlign w:val="center"/>
          </w:tcPr>
          <w:p w14:paraId="3B3BFB0E" w14:textId="77777777" w:rsidR="00442EF3" w:rsidRDefault="00000000">
            <w:r>
              <w:rPr>
                <w:sz w:val="18"/>
                <w:szCs w:val="18"/>
              </w:rPr>
              <w:t>Code / file / function reference</w:t>
            </w:r>
          </w:p>
        </w:tc>
        <w:tc>
          <w:tcPr>
            <w:tcW w:w="5040" w:type="dxa"/>
            <w:vAlign w:val="center"/>
          </w:tcPr>
          <w:p w14:paraId="071B095A" w14:textId="11725050" w:rsidR="00442EF3" w:rsidRPr="005C1A2C" w:rsidRDefault="00C90F63">
            <w:pPr>
              <w:rPr>
                <w:sz w:val="18"/>
                <w:szCs w:val="18"/>
              </w:rPr>
            </w:pPr>
            <w:r w:rsidRPr="005C1A2C">
              <w:rPr>
                <w:sz w:val="18"/>
                <w:szCs w:val="18"/>
              </w:rPr>
              <w:t xml:space="preserve">main.py, </w:t>
            </w:r>
            <w:proofErr w:type="spellStart"/>
            <w:r w:rsidRPr="005C1A2C">
              <w:rPr>
                <w:sz w:val="18"/>
                <w:szCs w:val="18"/>
              </w:rPr>
              <w:t>analyze_stream</w:t>
            </w:r>
            <w:proofErr w:type="spellEnd"/>
            <w:r w:rsidRPr="005C1A2C">
              <w:rPr>
                <w:sz w:val="18"/>
                <w:szCs w:val="18"/>
              </w:rPr>
              <w:t>(stream)</w:t>
            </w:r>
          </w:p>
        </w:tc>
      </w:tr>
      <w:tr w:rsidR="00442EF3" w14:paraId="462D6B28" w14:textId="77777777">
        <w:trPr>
          <w:jc w:val="center"/>
        </w:trPr>
        <w:tc>
          <w:tcPr>
            <w:tcW w:w="5040" w:type="dxa"/>
            <w:vAlign w:val="center"/>
          </w:tcPr>
          <w:p w14:paraId="18C97CD2" w14:textId="77777777" w:rsidR="00442EF3" w:rsidRDefault="00000000">
            <w:r>
              <w:rPr>
                <w:sz w:val="18"/>
                <w:szCs w:val="18"/>
              </w:rPr>
              <w:t>Execution evidence / result</w:t>
            </w:r>
          </w:p>
        </w:tc>
        <w:tc>
          <w:tcPr>
            <w:tcW w:w="5040" w:type="dxa"/>
            <w:vAlign w:val="center"/>
          </w:tcPr>
          <w:p w14:paraId="04C64ABA" w14:textId="3BA5C10E" w:rsidR="00442EF3" w:rsidRPr="005C1A2C" w:rsidRDefault="00C90F63">
            <w:pPr>
              <w:rPr>
                <w:sz w:val="18"/>
                <w:szCs w:val="18"/>
              </w:rPr>
            </w:pPr>
            <w:r w:rsidRPr="005C1A2C">
              <w:rPr>
                <w:sz w:val="18"/>
                <w:szCs w:val="18"/>
              </w:rPr>
              <w:t>Console output confirms calculations. Visual plot saved as passenger_load_plot.png</w:t>
            </w:r>
          </w:p>
        </w:tc>
      </w:tr>
      <w:tr w:rsidR="00442EF3" w14:paraId="0E0C8A13" w14:textId="77777777">
        <w:trPr>
          <w:jc w:val="center"/>
        </w:trPr>
        <w:tc>
          <w:tcPr>
            <w:tcW w:w="5040" w:type="dxa"/>
            <w:vAlign w:val="center"/>
          </w:tcPr>
          <w:p w14:paraId="5774B01A" w14:textId="77777777" w:rsidR="00442EF3" w:rsidRDefault="00000000">
            <w:r>
              <w:rPr>
                <w:sz w:val="18"/>
                <w:szCs w:val="18"/>
              </w:rPr>
              <w:t>Student-specific observation or decision</w:t>
            </w:r>
          </w:p>
        </w:tc>
        <w:tc>
          <w:tcPr>
            <w:tcW w:w="5040" w:type="dxa"/>
            <w:vAlign w:val="center"/>
          </w:tcPr>
          <w:p w14:paraId="3294B5BB" w14:textId="17C9E123" w:rsidR="00442EF3" w:rsidRPr="005C1A2C" w:rsidRDefault="00C90F63">
            <w:pPr>
              <w:rPr>
                <w:sz w:val="18"/>
                <w:szCs w:val="18"/>
              </w:rPr>
            </w:pPr>
            <w:r w:rsidRPr="005C1A2C">
              <w:rPr>
                <w:sz w:val="18"/>
                <w:szCs w:val="18"/>
              </w:rPr>
              <w:t>Visualizing the data makes it easier to track the capacity flow before making the final upload to Moodle</w:t>
            </w:r>
          </w:p>
        </w:tc>
      </w:tr>
    </w:tbl>
    <w:p w14:paraId="1219A4CA" w14:textId="77777777" w:rsidR="00442EF3" w:rsidRDefault="00000000">
      <w:pPr>
        <w:pStyle w:val="Heading2"/>
      </w:pPr>
      <w:r>
        <w:t>3.7 Testing and Code Quality</w:t>
      </w:r>
    </w:p>
    <w:p w14:paraId="7CD3A176" w14:textId="77777777" w:rsidR="00442EF3" w:rsidRDefault="00000000">
      <w:r>
        <w:t>Document at least three test cases, including the input, expected result, actual result, and status. Explain one design choice that improves readability or maintainability.</w:t>
      </w:r>
    </w:p>
    <w:tbl>
      <w:tblPr>
        <w:tblStyle w:val="ab"/>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00ABE388" w14:textId="77777777">
        <w:trPr>
          <w:jc w:val="center"/>
        </w:trPr>
        <w:tc>
          <w:tcPr>
            <w:tcW w:w="5040" w:type="dxa"/>
            <w:shd w:val="clear" w:color="auto" w:fill="D9EAF7"/>
            <w:vAlign w:val="center"/>
          </w:tcPr>
          <w:p w14:paraId="5DE62207" w14:textId="77777777" w:rsidR="00442EF3" w:rsidRDefault="00000000">
            <w:r>
              <w:rPr>
                <w:b/>
                <w:bCs/>
                <w:sz w:val="18"/>
                <w:szCs w:val="18"/>
              </w:rPr>
              <w:t>Required evidence</w:t>
            </w:r>
          </w:p>
        </w:tc>
        <w:tc>
          <w:tcPr>
            <w:tcW w:w="5040" w:type="dxa"/>
            <w:shd w:val="clear" w:color="auto" w:fill="D9EAF7"/>
            <w:vAlign w:val="center"/>
          </w:tcPr>
          <w:p w14:paraId="60B4519D" w14:textId="77777777" w:rsidR="00442EF3" w:rsidRDefault="00000000">
            <w:r>
              <w:rPr>
                <w:b/>
                <w:bCs/>
                <w:sz w:val="18"/>
                <w:szCs w:val="18"/>
              </w:rPr>
              <w:t>Student response / reference</w:t>
            </w:r>
          </w:p>
        </w:tc>
      </w:tr>
      <w:tr w:rsidR="00442EF3" w14:paraId="7B25D709" w14:textId="77777777">
        <w:trPr>
          <w:jc w:val="center"/>
        </w:trPr>
        <w:tc>
          <w:tcPr>
            <w:tcW w:w="5040" w:type="dxa"/>
            <w:vAlign w:val="center"/>
          </w:tcPr>
          <w:p w14:paraId="5D4496AC" w14:textId="77777777" w:rsidR="00442EF3" w:rsidRDefault="00000000">
            <w:r>
              <w:rPr>
                <w:sz w:val="18"/>
                <w:szCs w:val="18"/>
              </w:rPr>
              <w:t>Explanation</w:t>
            </w:r>
          </w:p>
        </w:tc>
        <w:tc>
          <w:tcPr>
            <w:tcW w:w="5040" w:type="dxa"/>
            <w:vAlign w:val="center"/>
          </w:tcPr>
          <w:p w14:paraId="2B551C27" w14:textId="7616BFE5" w:rsidR="00442EF3" w:rsidRPr="005C1A2C" w:rsidRDefault="00C90F63">
            <w:pPr>
              <w:rPr>
                <w:sz w:val="18"/>
                <w:szCs w:val="18"/>
              </w:rPr>
            </w:pPr>
            <w:r w:rsidRPr="005C1A2C">
              <w:rPr>
                <w:sz w:val="18"/>
                <w:szCs w:val="18"/>
              </w:rPr>
              <w:t>Validated boundaries (speed 120), rejected negative speeds, rejected bad status strings.</w:t>
            </w:r>
          </w:p>
        </w:tc>
      </w:tr>
      <w:tr w:rsidR="00442EF3" w14:paraId="344BDEBB" w14:textId="77777777">
        <w:trPr>
          <w:jc w:val="center"/>
        </w:trPr>
        <w:tc>
          <w:tcPr>
            <w:tcW w:w="5040" w:type="dxa"/>
            <w:vAlign w:val="center"/>
          </w:tcPr>
          <w:p w14:paraId="75B7706C" w14:textId="77777777" w:rsidR="00442EF3" w:rsidRDefault="00000000">
            <w:r>
              <w:rPr>
                <w:sz w:val="18"/>
                <w:szCs w:val="18"/>
              </w:rPr>
              <w:t>Code / file / function reference</w:t>
            </w:r>
          </w:p>
        </w:tc>
        <w:tc>
          <w:tcPr>
            <w:tcW w:w="5040" w:type="dxa"/>
            <w:vAlign w:val="center"/>
          </w:tcPr>
          <w:p w14:paraId="1960DEB1" w14:textId="1F14CD73" w:rsidR="00442EF3" w:rsidRPr="005C1A2C" w:rsidRDefault="00C90F63">
            <w:pPr>
              <w:rPr>
                <w:sz w:val="18"/>
                <w:szCs w:val="18"/>
              </w:rPr>
            </w:pPr>
            <w:r w:rsidRPr="005C1A2C">
              <w:rPr>
                <w:sz w:val="18"/>
                <w:szCs w:val="18"/>
              </w:rPr>
              <w:t>test_events.py</w:t>
            </w:r>
          </w:p>
        </w:tc>
      </w:tr>
      <w:tr w:rsidR="00442EF3" w14:paraId="3954AFA6" w14:textId="77777777">
        <w:trPr>
          <w:jc w:val="center"/>
        </w:trPr>
        <w:tc>
          <w:tcPr>
            <w:tcW w:w="5040" w:type="dxa"/>
            <w:vAlign w:val="center"/>
          </w:tcPr>
          <w:p w14:paraId="5DAC68C6" w14:textId="77777777" w:rsidR="00442EF3" w:rsidRDefault="00000000">
            <w:r>
              <w:rPr>
                <w:sz w:val="18"/>
                <w:szCs w:val="18"/>
              </w:rPr>
              <w:t>Execution evidence / result</w:t>
            </w:r>
          </w:p>
        </w:tc>
        <w:tc>
          <w:tcPr>
            <w:tcW w:w="5040" w:type="dxa"/>
            <w:vAlign w:val="center"/>
          </w:tcPr>
          <w:p w14:paraId="3A3C60A7" w14:textId="78F59CEF" w:rsidR="00442EF3" w:rsidRPr="005C1A2C" w:rsidRDefault="00C90F63">
            <w:pPr>
              <w:rPr>
                <w:sz w:val="18"/>
                <w:szCs w:val="18"/>
              </w:rPr>
            </w:pPr>
            <w:r w:rsidRPr="005C1A2C">
              <w:rPr>
                <w:sz w:val="18"/>
                <w:szCs w:val="18"/>
              </w:rPr>
              <w:t>3/3 tests passed</w:t>
            </w:r>
          </w:p>
        </w:tc>
      </w:tr>
      <w:tr w:rsidR="00442EF3" w14:paraId="084E1086" w14:textId="77777777">
        <w:trPr>
          <w:jc w:val="center"/>
        </w:trPr>
        <w:tc>
          <w:tcPr>
            <w:tcW w:w="5040" w:type="dxa"/>
            <w:vAlign w:val="center"/>
          </w:tcPr>
          <w:p w14:paraId="00E34A00" w14:textId="77777777" w:rsidR="00442EF3" w:rsidRDefault="00000000">
            <w:r>
              <w:rPr>
                <w:sz w:val="18"/>
                <w:szCs w:val="18"/>
              </w:rPr>
              <w:t>Student-specific observation or decision</w:t>
            </w:r>
          </w:p>
        </w:tc>
        <w:tc>
          <w:tcPr>
            <w:tcW w:w="5040" w:type="dxa"/>
            <w:vAlign w:val="center"/>
          </w:tcPr>
          <w:p w14:paraId="2A9A9B8C" w14:textId="255DA0A1" w:rsidR="00442EF3" w:rsidRPr="005C1A2C" w:rsidRDefault="00C90F63">
            <w:pPr>
              <w:rPr>
                <w:sz w:val="18"/>
                <w:szCs w:val="18"/>
              </w:rPr>
            </w:pPr>
            <w:r w:rsidRPr="005C1A2C">
              <w:rPr>
                <w:sz w:val="18"/>
                <w:szCs w:val="18"/>
              </w:rPr>
              <w:t xml:space="preserve">Isolated testing to the </w:t>
            </w:r>
            <w:proofErr w:type="spellStart"/>
            <w:r w:rsidRPr="005C1A2C">
              <w:rPr>
                <w:sz w:val="18"/>
                <w:szCs w:val="18"/>
              </w:rPr>
              <w:t>validate_event</w:t>
            </w:r>
            <w:proofErr w:type="spellEnd"/>
            <w:r w:rsidRPr="005C1A2C">
              <w:rPr>
                <w:sz w:val="18"/>
                <w:szCs w:val="18"/>
              </w:rPr>
              <w:t xml:space="preserve"> pure function to avoid having to run a live server for testing</w:t>
            </w:r>
          </w:p>
        </w:tc>
      </w:tr>
    </w:tbl>
    <w:p w14:paraId="35DC884F" w14:textId="77777777" w:rsidR="00442EF3" w:rsidRDefault="00000000">
      <w:pPr>
        <w:pStyle w:val="Heading2"/>
      </w:pPr>
      <w:r>
        <w:t>3.8 Technical Interpretation</w:t>
      </w:r>
    </w:p>
    <w:p w14:paraId="6866138E" w14:textId="77777777" w:rsidR="00442EF3" w:rsidRDefault="00000000">
      <w:r>
        <w:t>Explain why generators are preferable for an unlimited stream and identify one limitation or possible improvement in your implementation.</w:t>
      </w:r>
    </w:p>
    <w:tbl>
      <w:tblPr>
        <w:tblStyle w:val="ac"/>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70E5E5C1" w14:textId="77777777">
        <w:trPr>
          <w:jc w:val="center"/>
        </w:trPr>
        <w:tc>
          <w:tcPr>
            <w:tcW w:w="5040" w:type="dxa"/>
            <w:shd w:val="clear" w:color="auto" w:fill="D9EAF7"/>
            <w:vAlign w:val="center"/>
          </w:tcPr>
          <w:p w14:paraId="2F091072" w14:textId="77777777" w:rsidR="00442EF3" w:rsidRDefault="00000000">
            <w:r>
              <w:rPr>
                <w:b/>
                <w:bCs/>
                <w:sz w:val="18"/>
                <w:szCs w:val="18"/>
              </w:rPr>
              <w:t>Required evidence</w:t>
            </w:r>
          </w:p>
        </w:tc>
        <w:tc>
          <w:tcPr>
            <w:tcW w:w="5040" w:type="dxa"/>
            <w:shd w:val="clear" w:color="auto" w:fill="D9EAF7"/>
            <w:vAlign w:val="center"/>
          </w:tcPr>
          <w:p w14:paraId="09C8A16F" w14:textId="77777777" w:rsidR="00442EF3" w:rsidRDefault="00000000">
            <w:r>
              <w:rPr>
                <w:b/>
                <w:bCs/>
                <w:sz w:val="18"/>
                <w:szCs w:val="18"/>
              </w:rPr>
              <w:t>Student response / reference</w:t>
            </w:r>
          </w:p>
        </w:tc>
      </w:tr>
      <w:tr w:rsidR="00442EF3" w14:paraId="34BFA4C7" w14:textId="77777777">
        <w:trPr>
          <w:jc w:val="center"/>
        </w:trPr>
        <w:tc>
          <w:tcPr>
            <w:tcW w:w="5040" w:type="dxa"/>
            <w:vAlign w:val="center"/>
          </w:tcPr>
          <w:p w14:paraId="3EAC136D" w14:textId="77777777" w:rsidR="00442EF3" w:rsidRDefault="00000000">
            <w:r>
              <w:rPr>
                <w:sz w:val="18"/>
                <w:szCs w:val="18"/>
              </w:rPr>
              <w:t>Explanation</w:t>
            </w:r>
          </w:p>
        </w:tc>
        <w:tc>
          <w:tcPr>
            <w:tcW w:w="5040" w:type="dxa"/>
            <w:vAlign w:val="center"/>
          </w:tcPr>
          <w:p w14:paraId="6A720F3E" w14:textId="5DB87C07" w:rsidR="00442EF3" w:rsidRPr="005C1A2C" w:rsidRDefault="00C90F63">
            <w:pPr>
              <w:rPr>
                <w:sz w:val="18"/>
                <w:szCs w:val="18"/>
              </w:rPr>
            </w:pPr>
            <w:r w:rsidRPr="005C1A2C">
              <w:rPr>
                <w:sz w:val="18"/>
                <w:szCs w:val="18"/>
              </w:rPr>
              <w:t>A generator is lazy: it yields an item only when requested. This avoids storing an unlimited stream entirely in memory</w:t>
            </w:r>
          </w:p>
        </w:tc>
      </w:tr>
      <w:tr w:rsidR="00442EF3" w14:paraId="782EECB5" w14:textId="77777777">
        <w:trPr>
          <w:jc w:val="center"/>
        </w:trPr>
        <w:tc>
          <w:tcPr>
            <w:tcW w:w="5040" w:type="dxa"/>
            <w:vAlign w:val="center"/>
          </w:tcPr>
          <w:p w14:paraId="3721254F" w14:textId="77777777" w:rsidR="00442EF3" w:rsidRDefault="00000000">
            <w:r>
              <w:rPr>
                <w:sz w:val="18"/>
                <w:szCs w:val="18"/>
              </w:rPr>
              <w:t>Code / file / function reference</w:t>
            </w:r>
          </w:p>
        </w:tc>
        <w:tc>
          <w:tcPr>
            <w:tcW w:w="5040" w:type="dxa"/>
            <w:vAlign w:val="center"/>
          </w:tcPr>
          <w:p w14:paraId="0DA11853" w14:textId="7C022C50" w:rsidR="00442EF3" w:rsidRPr="005C1A2C" w:rsidRDefault="00C90F63">
            <w:pPr>
              <w:rPr>
                <w:sz w:val="18"/>
                <w:szCs w:val="18"/>
              </w:rPr>
            </w:pPr>
            <w:r w:rsidRPr="005C1A2C">
              <w:rPr>
                <w:sz w:val="18"/>
                <w:szCs w:val="18"/>
              </w:rPr>
              <w:t xml:space="preserve">main.py, </w:t>
            </w:r>
            <w:proofErr w:type="spellStart"/>
            <w:r w:rsidRPr="005C1A2C">
              <w:rPr>
                <w:sz w:val="18"/>
                <w:szCs w:val="18"/>
              </w:rPr>
              <w:t>event_</w:t>
            </w:r>
            <w:proofErr w:type="gramStart"/>
            <w:r w:rsidRPr="005C1A2C">
              <w:rPr>
                <w:sz w:val="18"/>
                <w:szCs w:val="18"/>
              </w:rPr>
              <w:t>stream</w:t>
            </w:r>
            <w:proofErr w:type="spellEnd"/>
            <w:r w:rsidRPr="005C1A2C">
              <w:rPr>
                <w:sz w:val="18"/>
                <w:szCs w:val="18"/>
              </w:rPr>
              <w:t>(</w:t>
            </w:r>
            <w:proofErr w:type="gramEnd"/>
            <w:r w:rsidRPr="005C1A2C">
              <w:rPr>
                <w:sz w:val="18"/>
                <w:szCs w:val="18"/>
              </w:rPr>
              <w:t>)</w:t>
            </w:r>
          </w:p>
        </w:tc>
      </w:tr>
      <w:tr w:rsidR="00442EF3" w14:paraId="4C5D7BB7" w14:textId="77777777">
        <w:trPr>
          <w:jc w:val="center"/>
        </w:trPr>
        <w:tc>
          <w:tcPr>
            <w:tcW w:w="5040" w:type="dxa"/>
            <w:vAlign w:val="center"/>
          </w:tcPr>
          <w:p w14:paraId="3B3BE3AD" w14:textId="77777777" w:rsidR="00442EF3" w:rsidRDefault="00000000">
            <w:r>
              <w:rPr>
                <w:sz w:val="18"/>
                <w:szCs w:val="18"/>
              </w:rPr>
              <w:t>Execution evidence / result</w:t>
            </w:r>
          </w:p>
        </w:tc>
        <w:tc>
          <w:tcPr>
            <w:tcW w:w="5040" w:type="dxa"/>
            <w:vAlign w:val="center"/>
          </w:tcPr>
          <w:p w14:paraId="039A2A82" w14:textId="26104DE9" w:rsidR="00442EF3" w:rsidRPr="005C1A2C" w:rsidRDefault="00C90F63">
            <w:pPr>
              <w:rPr>
                <w:sz w:val="18"/>
                <w:szCs w:val="18"/>
              </w:rPr>
            </w:pPr>
            <w:r w:rsidRPr="005C1A2C">
              <w:rPr>
                <w:sz w:val="18"/>
                <w:szCs w:val="18"/>
              </w:rPr>
              <w:t>list(stream) consumes the lazy generator for analysis</w:t>
            </w:r>
          </w:p>
        </w:tc>
      </w:tr>
      <w:tr w:rsidR="00442EF3" w14:paraId="0D3B1CED" w14:textId="77777777">
        <w:trPr>
          <w:jc w:val="center"/>
        </w:trPr>
        <w:tc>
          <w:tcPr>
            <w:tcW w:w="5040" w:type="dxa"/>
            <w:vAlign w:val="center"/>
          </w:tcPr>
          <w:p w14:paraId="3960080D" w14:textId="77777777" w:rsidR="00442EF3" w:rsidRDefault="00000000">
            <w:r>
              <w:rPr>
                <w:sz w:val="18"/>
                <w:szCs w:val="18"/>
              </w:rPr>
              <w:t>Student-specific observation or decision</w:t>
            </w:r>
          </w:p>
        </w:tc>
        <w:tc>
          <w:tcPr>
            <w:tcW w:w="5040" w:type="dxa"/>
            <w:vAlign w:val="center"/>
          </w:tcPr>
          <w:p w14:paraId="3421BC21" w14:textId="538B0840" w:rsidR="00442EF3" w:rsidRPr="005C1A2C" w:rsidRDefault="00C90F63">
            <w:pPr>
              <w:rPr>
                <w:sz w:val="18"/>
                <w:szCs w:val="18"/>
              </w:rPr>
            </w:pPr>
            <w:r w:rsidRPr="005C1A2C">
              <w:rPr>
                <w:sz w:val="18"/>
                <w:szCs w:val="18"/>
              </w:rPr>
              <w:t>The main limitation is that once the generator is consumed by list(stream), it cannot be iterated over again without being reinitialized</w:t>
            </w:r>
          </w:p>
        </w:tc>
      </w:tr>
    </w:tbl>
    <w:p w14:paraId="2FD168E5" w14:textId="77777777" w:rsidR="00442EF3" w:rsidRDefault="00000000">
      <w:pPr>
        <w:pStyle w:val="Heading1"/>
      </w:pPr>
      <w:r>
        <w:t>4. Individual Work and Anti-Plagiarism Record</w:t>
      </w:r>
    </w:p>
    <w:p w14:paraId="0FB1E6E5" w14:textId="77777777" w:rsidR="00442EF3" w:rsidRDefault="00000000">
      <w:pPr>
        <w:rPr>
          <w:color w:val="000000"/>
        </w:rPr>
      </w:pPr>
      <w:r>
        <w:t>Students may receive the same base scenario and supplied data, but the submitted implementation and report must contain verifiable evidence of individual work. Copying another student's code, tables, wording, screenshots, test results, API responses, or conclusions is not acceptable.</w:t>
      </w:r>
    </w:p>
    <w:p w14:paraId="36F3A088" w14:textId="77777777" w:rsidR="00442EF3" w:rsidRDefault="00000000">
      <w:pPr>
        <w:numPr>
          <w:ilvl w:val="0"/>
          <w:numId w:val="1"/>
        </w:numPr>
        <w:pBdr>
          <w:top w:val="nil"/>
          <w:left w:val="nil"/>
          <w:bottom w:val="nil"/>
          <w:right w:val="nil"/>
          <w:between w:val="nil"/>
        </w:pBdr>
        <w:spacing w:after="0"/>
      </w:pPr>
      <w:r>
        <w:rPr>
          <w:color w:val="000000"/>
        </w:rPr>
        <w:t>Provide the exact source filename and function/class names used for the reported results.</w:t>
      </w:r>
    </w:p>
    <w:p w14:paraId="3B6243DE" w14:textId="77777777" w:rsidR="00442EF3" w:rsidRDefault="00000000">
      <w:pPr>
        <w:numPr>
          <w:ilvl w:val="0"/>
          <w:numId w:val="1"/>
        </w:numPr>
        <w:pBdr>
          <w:top w:val="nil"/>
          <w:left w:val="nil"/>
          <w:bottom w:val="nil"/>
          <w:right w:val="nil"/>
          <w:between w:val="nil"/>
        </w:pBdr>
        <w:spacing w:after="0"/>
      </w:pPr>
      <w:r>
        <w:rPr>
          <w:color w:val="000000"/>
        </w:rPr>
        <w:t>Include execution-generated output or screenshots rather than manually recreated results.</w:t>
      </w:r>
    </w:p>
    <w:p w14:paraId="43D279E9" w14:textId="77777777" w:rsidR="00442EF3" w:rsidRDefault="00000000">
      <w:pPr>
        <w:numPr>
          <w:ilvl w:val="0"/>
          <w:numId w:val="1"/>
        </w:numPr>
        <w:pBdr>
          <w:top w:val="nil"/>
          <w:left w:val="nil"/>
          <w:bottom w:val="nil"/>
          <w:right w:val="nil"/>
          <w:between w:val="nil"/>
        </w:pBdr>
        <w:spacing w:after="0"/>
      </w:pPr>
      <w:r>
        <w:rPr>
          <w:color w:val="000000"/>
        </w:rPr>
        <w:t>Include at least one test case designed by you in addition to the required basic tests.</w:t>
      </w:r>
    </w:p>
    <w:p w14:paraId="7C9BA673" w14:textId="77777777" w:rsidR="00442EF3" w:rsidRDefault="00000000">
      <w:pPr>
        <w:numPr>
          <w:ilvl w:val="0"/>
          <w:numId w:val="1"/>
        </w:numPr>
        <w:pBdr>
          <w:top w:val="nil"/>
          <w:left w:val="nil"/>
          <w:bottom w:val="nil"/>
          <w:right w:val="nil"/>
          <w:between w:val="nil"/>
        </w:pBdr>
        <w:spacing w:after="0"/>
      </w:pPr>
      <w:r>
        <w:rPr>
          <w:color w:val="000000"/>
        </w:rPr>
        <w:t>Describe one implementation decision you made and why you selected it.</w:t>
      </w:r>
    </w:p>
    <w:p w14:paraId="7A4D7C90" w14:textId="77777777" w:rsidR="00442EF3" w:rsidRDefault="00000000">
      <w:pPr>
        <w:numPr>
          <w:ilvl w:val="0"/>
          <w:numId w:val="1"/>
        </w:numPr>
        <w:pBdr>
          <w:top w:val="nil"/>
          <w:left w:val="nil"/>
          <w:bottom w:val="nil"/>
          <w:right w:val="nil"/>
          <w:between w:val="nil"/>
        </w:pBdr>
        <w:spacing w:after="0"/>
      </w:pPr>
      <w:r>
        <w:rPr>
          <w:color w:val="000000"/>
        </w:rPr>
        <w:t>Describe one bug, validation issue, or debugging problem you personally encountered and resolved.</w:t>
      </w:r>
    </w:p>
    <w:p w14:paraId="09B0AB02" w14:textId="77777777" w:rsidR="00442EF3" w:rsidRDefault="00000000">
      <w:pPr>
        <w:numPr>
          <w:ilvl w:val="0"/>
          <w:numId w:val="1"/>
        </w:numPr>
        <w:pBdr>
          <w:top w:val="nil"/>
          <w:left w:val="nil"/>
          <w:bottom w:val="nil"/>
          <w:right w:val="nil"/>
          <w:between w:val="nil"/>
        </w:pBdr>
        <w:spacing w:after="0"/>
      </w:pPr>
      <w:r>
        <w:rPr>
          <w:color w:val="000000"/>
        </w:rPr>
        <w:t>Report one limitation of your implementation and one realistic improvement.</w:t>
      </w:r>
    </w:p>
    <w:p w14:paraId="599D2798" w14:textId="77777777" w:rsidR="00442EF3" w:rsidRDefault="00000000">
      <w:pPr>
        <w:numPr>
          <w:ilvl w:val="0"/>
          <w:numId w:val="1"/>
        </w:numPr>
        <w:pBdr>
          <w:top w:val="nil"/>
          <w:left w:val="nil"/>
          <w:bottom w:val="nil"/>
          <w:right w:val="nil"/>
          <w:between w:val="nil"/>
        </w:pBdr>
      </w:pPr>
      <w:r>
        <w:rPr>
          <w:color w:val="000000"/>
        </w:rPr>
        <w:t>Be prepared to reproduce or modify part of the code during the oral defense.</w:t>
      </w:r>
    </w:p>
    <w:tbl>
      <w:tblPr>
        <w:tblStyle w:val="ad"/>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442EF3" w14:paraId="6FDE8E66" w14:textId="77777777">
        <w:trPr>
          <w:jc w:val="center"/>
        </w:trPr>
        <w:tc>
          <w:tcPr>
            <w:tcW w:w="5040" w:type="dxa"/>
            <w:shd w:val="clear" w:color="auto" w:fill="D9EAF7"/>
            <w:vAlign w:val="center"/>
          </w:tcPr>
          <w:p w14:paraId="7D04D113" w14:textId="77777777" w:rsidR="00442EF3" w:rsidRDefault="00000000">
            <w:r>
              <w:rPr>
                <w:b/>
                <w:bCs/>
                <w:sz w:val="18"/>
                <w:szCs w:val="18"/>
              </w:rPr>
              <w:t>Individual evidence</w:t>
            </w:r>
          </w:p>
        </w:tc>
        <w:tc>
          <w:tcPr>
            <w:tcW w:w="5040" w:type="dxa"/>
            <w:shd w:val="clear" w:color="auto" w:fill="D9EAF7"/>
            <w:vAlign w:val="center"/>
          </w:tcPr>
          <w:p w14:paraId="3CD5C475" w14:textId="77777777" w:rsidR="00442EF3" w:rsidRDefault="00000000">
            <w:r>
              <w:rPr>
                <w:b/>
                <w:bCs/>
                <w:sz w:val="18"/>
                <w:szCs w:val="18"/>
              </w:rPr>
              <w:t>Student entry</w:t>
            </w:r>
          </w:p>
        </w:tc>
      </w:tr>
      <w:tr w:rsidR="00442EF3" w14:paraId="17E9B5D4" w14:textId="77777777">
        <w:trPr>
          <w:jc w:val="center"/>
        </w:trPr>
        <w:tc>
          <w:tcPr>
            <w:tcW w:w="5040" w:type="dxa"/>
            <w:vAlign w:val="center"/>
          </w:tcPr>
          <w:p w14:paraId="4809CD59" w14:textId="77777777" w:rsidR="00442EF3" w:rsidRDefault="00000000">
            <w:r>
              <w:rPr>
                <w:sz w:val="18"/>
                <w:szCs w:val="18"/>
              </w:rPr>
              <w:t>My unique implementation/design decision</w:t>
            </w:r>
          </w:p>
        </w:tc>
        <w:tc>
          <w:tcPr>
            <w:tcW w:w="5040" w:type="dxa"/>
            <w:vAlign w:val="center"/>
          </w:tcPr>
          <w:p w14:paraId="3B17B78F" w14:textId="6870EDB0" w:rsidR="00442EF3" w:rsidRPr="005C1A2C" w:rsidRDefault="00C90F63">
            <w:pPr>
              <w:rPr>
                <w:sz w:val="18"/>
                <w:szCs w:val="18"/>
              </w:rPr>
            </w:pPr>
            <w:r w:rsidRPr="005C1A2C">
              <w:rPr>
                <w:sz w:val="18"/>
                <w:szCs w:val="18"/>
              </w:rPr>
              <w:t>I implemented a custom matplotlib script within the analysis function to generate graphical plots for visually evaluating the code output</w:t>
            </w:r>
          </w:p>
        </w:tc>
      </w:tr>
      <w:tr w:rsidR="00442EF3" w14:paraId="37D7A678" w14:textId="77777777">
        <w:trPr>
          <w:jc w:val="center"/>
        </w:trPr>
        <w:tc>
          <w:tcPr>
            <w:tcW w:w="5040" w:type="dxa"/>
            <w:vAlign w:val="center"/>
          </w:tcPr>
          <w:p w14:paraId="7BF1476D" w14:textId="77777777" w:rsidR="00442EF3" w:rsidRDefault="00000000">
            <w:r>
              <w:rPr>
                <w:sz w:val="18"/>
                <w:szCs w:val="18"/>
              </w:rPr>
              <w:t>My own test case</w:t>
            </w:r>
          </w:p>
        </w:tc>
        <w:tc>
          <w:tcPr>
            <w:tcW w:w="5040" w:type="dxa"/>
            <w:vAlign w:val="center"/>
          </w:tcPr>
          <w:p w14:paraId="724E1063" w14:textId="3D7CE045" w:rsidR="00442EF3" w:rsidRPr="005C1A2C" w:rsidRDefault="00C90F63">
            <w:pPr>
              <w:rPr>
                <w:sz w:val="18"/>
                <w:szCs w:val="18"/>
              </w:rPr>
            </w:pPr>
            <w:proofErr w:type="spellStart"/>
            <w:r w:rsidRPr="005C1A2C">
              <w:rPr>
                <w:sz w:val="18"/>
                <w:szCs w:val="18"/>
              </w:rPr>
              <w:t>test_invalid_</w:t>
            </w:r>
            <w:proofErr w:type="gramStart"/>
            <w:r w:rsidRPr="005C1A2C">
              <w:rPr>
                <w:sz w:val="18"/>
                <w:szCs w:val="18"/>
              </w:rPr>
              <w:t>speed</w:t>
            </w:r>
            <w:proofErr w:type="spellEnd"/>
            <w:r w:rsidRPr="005C1A2C">
              <w:rPr>
                <w:sz w:val="18"/>
                <w:szCs w:val="18"/>
              </w:rPr>
              <w:t>(</w:t>
            </w:r>
            <w:proofErr w:type="gramEnd"/>
            <w:r w:rsidRPr="005C1A2C">
              <w:rPr>
                <w:sz w:val="18"/>
                <w:szCs w:val="18"/>
              </w:rPr>
              <w:t>) which specifically targets negative speed bounds (-5)</w:t>
            </w:r>
          </w:p>
        </w:tc>
      </w:tr>
      <w:tr w:rsidR="00442EF3" w14:paraId="5C1DBD24" w14:textId="77777777">
        <w:trPr>
          <w:jc w:val="center"/>
        </w:trPr>
        <w:tc>
          <w:tcPr>
            <w:tcW w:w="5040" w:type="dxa"/>
            <w:vAlign w:val="center"/>
          </w:tcPr>
          <w:p w14:paraId="671A10D9" w14:textId="77777777" w:rsidR="00442EF3" w:rsidRDefault="00000000">
            <w:r>
              <w:rPr>
                <w:sz w:val="18"/>
                <w:szCs w:val="18"/>
              </w:rPr>
              <w:t>Bug/problem I encountered and solution</w:t>
            </w:r>
          </w:p>
        </w:tc>
        <w:tc>
          <w:tcPr>
            <w:tcW w:w="5040" w:type="dxa"/>
            <w:vAlign w:val="center"/>
          </w:tcPr>
          <w:p w14:paraId="6E054B11" w14:textId="21EF87D2" w:rsidR="00442EF3" w:rsidRPr="005C1A2C" w:rsidRDefault="00C90F63">
            <w:pPr>
              <w:rPr>
                <w:sz w:val="18"/>
                <w:szCs w:val="18"/>
              </w:rPr>
            </w:pPr>
            <w:r w:rsidRPr="005C1A2C">
              <w:rPr>
                <w:sz w:val="18"/>
                <w:szCs w:val="18"/>
              </w:rPr>
              <w:t>Time strings containing seconds caused crashes with %</w:t>
            </w:r>
            <w:proofErr w:type="gramStart"/>
            <w:r w:rsidRPr="005C1A2C">
              <w:rPr>
                <w:sz w:val="18"/>
                <w:szCs w:val="18"/>
              </w:rPr>
              <w:t>H:%</w:t>
            </w:r>
            <w:proofErr w:type="gramEnd"/>
            <w:r w:rsidRPr="005C1A2C">
              <w:rPr>
                <w:sz w:val="18"/>
                <w:szCs w:val="18"/>
              </w:rPr>
              <w:t>M. Enforced strict datetime parsing limits</w:t>
            </w:r>
          </w:p>
        </w:tc>
      </w:tr>
      <w:tr w:rsidR="00442EF3" w14:paraId="123BDFDD" w14:textId="77777777">
        <w:trPr>
          <w:jc w:val="center"/>
        </w:trPr>
        <w:tc>
          <w:tcPr>
            <w:tcW w:w="5040" w:type="dxa"/>
            <w:vAlign w:val="center"/>
          </w:tcPr>
          <w:p w14:paraId="7BEDF28E" w14:textId="77777777" w:rsidR="00442EF3" w:rsidRDefault="00000000">
            <w:r>
              <w:rPr>
                <w:sz w:val="18"/>
                <w:szCs w:val="18"/>
              </w:rPr>
              <w:t>Exact code/repository/commit reference</w:t>
            </w:r>
          </w:p>
        </w:tc>
        <w:tc>
          <w:tcPr>
            <w:tcW w:w="5040" w:type="dxa"/>
            <w:vAlign w:val="center"/>
          </w:tcPr>
          <w:p w14:paraId="727F21AD" w14:textId="4885DE14" w:rsidR="00442EF3" w:rsidRPr="005C1A2C" w:rsidRDefault="00C90F63">
            <w:pPr>
              <w:rPr>
                <w:sz w:val="18"/>
                <w:szCs w:val="18"/>
              </w:rPr>
            </w:pPr>
            <w:r w:rsidRPr="005C1A2C">
              <w:rPr>
                <w:sz w:val="18"/>
                <w:szCs w:val="18"/>
              </w:rPr>
              <w:t>main.py</w:t>
            </w:r>
          </w:p>
        </w:tc>
      </w:tr>
      <w:tr w:rsidR="00442EF3" w14:paraId="32A5C42B" w14:textId="77777777">
        <w:trPr>
          <w:jc w:val="center"/>
        </w:trPr>
        <w:tc>
          <w:tcPr>
            <w:tcW w:w="5040" w:type="dxa"/>
            <w:vAlign w:val="center"/>
          </w:tcPr>
          <w:p w14:paraId="1E07D80F" w14:textId="77777777" w:rsidR="00442EF3" w:rsidRDefault="00000000">
            <w:r>
              <w:rPr>
                <w:sz w:val="18"/>
                <w:szCs w:val="18"/>
              </w:rPr>
              <w:lastRenderedPageBreak/>
              <w:t>One limitation of my implementation</w:t>
            </w:r>
          </w:p>
        </w:tc>
        <w:tc>
          <w:tcPr>
            <w:tcW w:w="5040" w:type="dxa"/>
            <w:vAlign w:val="center"/>
          </w:tcPr>
          <w:p w14:paraId="2DF888D3" w14:textId="1B5E7BEA" w:rsidR="00442EF3" w:rsidRPr="005C1A2C" w:rsidRDefault="00C90F63">
            <w:pPr>
              <w:rPr>
                <w:sz w:val="18"/>
                <w:szCs w:val="18"/>
              </w:rPr>
            </w:pPr>
            <w:r w:rsidRPr="005C1A2C">
              <w:rPr>
                <w:sz w:val="18"/>
                <w:szCs w:val="18"/>
              </w:rPr>
              <w:t>Generators can only be consumed once, making multi-pass analysis harder</w:t>
            </w:r>
          </w:p>
        </w:tc>
      </w:tr>
      <w:tr w:rsidR="00442EF3" w14:paraId="7BF8A169" w14:textId="77777777">
        <w:trPr>
          <w:jc w:val="center"/>
        </w:trPr>
        <w:tc>
          <w:tcPr>
            <w:tcW w:w="5040" w:type="dxa"/>
            <w:vAlign w:val="center"/>
          </w:tcPr>
          <w:p w14:paraId="1C638455" w14:textId="77777777" w:rsidR="00442EF3" w:rsidRDefault="00000000">
            <w:r>
              <w:rPr>
                <w:sz w:val="18"/>
                <w:szCs w:val="18"/>
              </w:rPr>
              <w:t>One improvement I would make</w:t>
            </w:r>
          </w:p>
        </w:tc>
        <w:tc>
          <w:tcPr>
            <w:tcW w:w="5040" w:type="dxa"/>
            <w:vAlign w:val="center"/>
          </w:tcPr>
          <w:p w14:paraId="30D87B22" w14:textId="1DFCD7DA" w:rsidR="00442EF3" w:rsidRPr="005C1A2C" w:rsidRDefault="00C90F63">
            <w:pPr>
              <w:rPr>
                <w:sz w:val="18"/>
                <w:szCs w:val="18"/>
              </w:rPr>
            </w:pPr>
            <w:r w:rsidRPr="005C1A2C">
              <w:rPr>
                <w:sz w:val="18"/>
                <w:szCs w:val="18"/>
              </w:rPr>
              <w:t xml:space="preserve">Implement logging instead of </w:t>
            </w:r>
            <w:proofErr w:type="gramStart"/>
            <w:r w:rsidRPr="005C1A2C">
              <w:rPr>
                <w:sz w:val="18"/>
                <w:szCs w:val="18"/>
              </w:rPr>
              <w:t>print(</w:t>
            </w:r>
            <w:proofErr w:type="gramEnd"/>
            <w:r w:rsidRPr="005C1A2C">
              <w:rPr>
                <w:sz w:val="18"/>
                <w:szCs w:val="18"/>
              </w:rPr>
              <w:t>) to save analysis results into an external file</w:t>
            </w:r>
          </w:p>
        </w:tc>
      </w:tr>
    </w:tbl>
    <w:p w14:paraId="0C554617" w14:textId="77777777" w:rsidR="00442EF3" w:rsidRDefault="00000000">
      <w:pPr>
        <w:pStyle w:val="Heading1"/>
      </w:pPr>
      <w:r>
        <w:t>5. Submission Package Checklist</w:t>
      </w:r>
    </w:p>
    <w:p w14:paraId="3E6E8718" w14:textId="77777777" w:rsidR="00442EF3" w:rsidRDefault="00000000">
      <w:pPr>
        <w:numPr>
          <w:ilvl w:val="0"/>
          <w:numId w:val="1"/>
        </w:numPr>
        <w:pBdr>
          <w:top w:val="nil"/>
          <w:left w:val="nil"/>
          <w:bottom w:val="nil"/>
          <w:right w:val="nil"/>
          <w:between w:val="nil"/>
        </w:pBdr>
        <w:spacing w:after="0"/>
      </w:pPr>
      <w:r>
        <w:rPr>
          <w:color w:val="000000"/>
        </w:rPr>
        <w:t>☐ Python source code</w:t>
      </w:r>
    </w:p>
    <w:p w14:paraId="31417A0A" w14:textId="77777777" w:rsidR="00442EF3" w:rsidRDefault="00000000">
      <w:pPr>
        <w:numPr>
          <w:ilvl w:val="0"/>
          <w:numId w:val="1"/>
        </w:numPr>
        <w:pBdr>
          <w:top w:val="nil"/>
          <w:left w:val="nil"/>
          <w:bottom w:val="nil"/>
          <w:right w:val="nil"/>
          <w:between w:val="nil"/>
        </w:pBdr>
        <w:spacing w:after="0"/>
      </w:pPr>
      <w:r>
        <w:rPr>
          <w:color w:val="000000"/>
        </w:rPr>
        <w:t>☐ Notebook or technical report</w:t>
      </w:r>
    </w:p>
    <w:p w14:paraId="37F38EB3" w14:textId="77777777" w:rsidR="00442EF3" w:rsidRDefault="00000000">
      <w:pPr>
        <w:numPr>
          <w:ilvl w:val="0"/>
          <w:numId w:val="1"/>
        </w:numPr>
        <w:pBdr>
          <w:top w:val="nil"/>
          <w:left w:val="nil"/>
          <w:bottom w:val="nil"/>
          <w:right w:val="nil"/>
          <w:between w:val="nil"/>
        </w:pBdr>
        <w:spacing w:after="0"/>
      </w:pPr>
      <w:r>
        <w:rPr>
          <w:color w:val="000000"/>
        </w:rPr>
        <w:t>☐ JSON sample</w:t>
      </w:r>
    </w:p>
    <w:p w14:paraId="15B6444B" w14:textId="77777777" w:rsidR="00442EF3" w:rsidRDefault="00000000">
      <w:pPr>
        <w:numPr>
          <w:ilvl w:val="0"/>
          <w:numId w:val="1"/>
        </w:numPr>
        <w:pBdr>
          <w:top w:val="nil"/>
          <w:left w:val="nil"/>
          <w:bottom w:val="nil"/>
          <w:right w:val="nil"/>
          <w:between w:val="nil"/>
        </w:pBdr>
        <w:spacing w:after="0"/>
      </w:pPr>
      <w:r>
        <w:rPr>
          <w:color w:val="000000"/>
        </w:rPr>
        <w:t xml:space="preserve">☐ </w:t>
      </w:r>
      <w:proofErr w:type="spellStart"/>
      <w:r>
        <w:rPr>
          <w:color w:val="000000"/>
        </w:rPr>
        <w:t>FastAPI</w:t>
      </w:r>
      <w:proofErr w:type="spellEnd"/>
      <w:r>
        <w:rPr>
          <w:color w:val="000000"/>
        </w:rPr>
        <w:t xml:space="preserve"> endpoint code</w:t>
      </w:r>
    </w:p>
    <w:p w14:paraId="0C66ADDE" w14:textId="77777777" w:rsidR="00442EF3" w:rsidRDefault="00000000">
      <w:pPr>
        <w:numPr>
          <w:ilvl w:val="0"/>
          <w:numId w:val="1"/>
        </w:numPr>
        <w:pBdr>
          <w:top w:val="nil"/>
          <w:left w:val="nil"/>
          <w:bottom w:val="nil"/>
          <w:right w:val="nil"/>
          <w:between w:val="nil"/>
        </w:pBdr>
        <w:spacing w:after="0"/>
      </w:pPr>
      <w:r>
        <w:rPr>
          <w:color w:val="000000"/>
        </w:rPr>
        <w:t>☐ Completed assignment tables</w:t>
      </w:r>
    </w:p>
    <w:p w14:paraId="5A28CF1A" w14:textId="77777777" w:rsidR="00442EF3" w:rsidRDefault="00000000">
      <w:pPr>
        <w:numPr>
          <w:ilvl w:val="0"/>
          <w:numId w:val="1"/>
        </w:numPr>
        <w:pBdr>
          <w:top w:val="nil"/>
          <w:left w:val="nil"/>
          <w:bottom w:val="nil"/>
          <w:right w:val="nil"/>
          <w:between w:val="nil"/>
        </w:pBdr>
        <w:spacing w:after="0"/>
      </w:pPr>
      <w:r>
        <w:rPr>
          <w:color w:val="000000"/>
        </w:rPr>
        <w:t>☐ At least 3 test cases</w:t>
      </w:r>
    </w:p>
    <w:p w14:paraId="6A9DEDC9" w14:textId="77777777" w:rsidR="00442EF3" w:rsidRDefault="00000000">
      <w:pPr>
        <w:numPr>
          <w:ilvl w:val="0"/>
          <w:numId w:val="1"/>
        </w:numPr>
        <w:pBdr>
          <w:top w:val="nil"/>
          <w:left w:val="nil"/>
          <w:bottom w:val="nil"/>
          <w:right w:val="nil"/>
          <w:between w:val="nil"/>
        </w:pBdr>
        <w:spacing w:after="0"/>
      </w:pPr>
      <w:r>
        <w:rPr>
          <w:color w:val="000000"/>
        </w:rPr>
        <w:t>☐ README with run instructions</w:t>
      </w:r>
    </w:p>
    <w:p w14:paraId="47B833F3" w14:textId="77777777" w:rsidR="00442EF3" w:rsidRDefault="00000000">
      <w:pPr>
        <w:numPr>
          <w:ilvl w:val="0"/>
          <w:numId w:val="1"/>
        </w:numPr>
        <w:pBdr>
          <w:top w:val="nil"/>
          <w:left w:val="nil"/>
          <w:bottom w:val="nil"/>
          <w:right w:val="nil"/>
          <w:between w:val="nil"/>
        </w:pBdr>
        <w:spacing w:after="0"/>
      </w:pPr>
      <w:r>
        <w:rPr>
          <w:color w:val="000000"/>
        </w:rPr>
        <w:t>☐ Execution evidence / API responses</w:t>
      </w:r>
    </w:p>
    <w:p w14:paraId="00ADDBC1" w14:textId="77777777" w:rsidR="00442EF3" w:rsidRDefault="00000000">
      <w:pPr>
        <w:numPr>
          <w:ilvl w:val="0"/>
          <w:numId w:val="1"/>
        </w:numPr>
        <w:pBdr>
          <w:top w:val="nil"/>
          <w:left w:val="nil"/>
          <w:bottom w:val="nil"/>
          <w:right w:val="nil"/>
          <w:between w:val="nil"/>
        </w:pBdr>
      </w:pPr>
      <w:r>
        <w:rPr>
          <w:color w:val="000000"/>
        </w:rPr>
        <w:t>☐ Oral defense completed</w:t>
      </w:r>
    </w:p>
    <w:p w14:paraId="28D432DD" w14:textId="77777777" w:rsidR="00442EF3" w:rsidRDefault="00000000">
      <w:pPr>
        <w:pStyle w:val="Heading1"/>
      </w:pPr>
      <w:r>
        <w:t>6. Student Declaration of Originality</w:t>
      </w:r>
    </w:p>
    <w:p w14:paraId="6FB00128" w14:textId="77777777" w:rsidR="00442EF3" w:rsidRDefault="00000000">
      <w:r>
        <w:t>I confirm that this submission represents my own work. I have not copied another student's source code, calculations, tables, screenshots, test results, API responses, or written explanations. Any external material or reused code has been identified. I understand that the instructor may request a live demonstration, code modification, or explanation of any submitted component.</w:t>
      </w:r>
    </w:p>
    <w:tbl>
      <w:tblPr>
        <w:tblStyle w:val="ae"/>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442EF3" w14:paraId="398F590A" w14:textId="77777777">
        <w:trPr>
          <w:jc w:val="center"/>
        </w:trPr>
        <w:tc>
          <w:tcPr>
            <w:tcW w:w="2520" w:type="dxa"/>
            <w:shd w:val="clear" w:color="auto" w:fill="D9EAF7"/>
            <w:vAlign w:val="center"/>
          </w:tcPr>
          <w:p w14:paraId="4E293BB4" w14:textId="77777777" w:rsidR="00442EF3" w:rsidRDefault="00000000">
            <w:r>
              <w:rPr>
                <w:b/>
                <w:bCs/>
                <w:sz w:val="18"/>
                <w:szCs w:val="18"/>
              </w:rPr>
              <w:t>Role</w:t>
            </w:r>
          </w:p>
        </w:tc>
        <w:tc>
          <w:tcPr>
            <w:tcW w:w="2520" w:type="dxa"/>
            <w:shd w:val="clear" w:color="auto" w:fill="D9EAF7"/>
            <w:vAlign w:val="center"/>
          </w:tcPr>
          <w:p w14:paraId="1EE4344C" w14:textId="77777777" w:rsidR="00442EF3" w:rsidRPr="00C90F63" w:rsidRDefault="00000000">
            <w:pPr>
              <w:rPr>
                <w:sz w:val="18"/>
                <w:szCs w:val="18"/>
              </w:rPr>
            </w:pPr>
            <w:r w:rsidRPr="00C90F63">
              <w:rPr>
                <w:b/>
                <w:bCs/>
                <w:sz w:val="18"/>
                <w:szCs w:val="18"/>
              </w:rPr>
              <w:t>Name</w:t>
            </w:r>
          </w:p>
        </w:tc>
        <w:tc>
          <w:tcPr>
            <w:tcW w:w="2520" w:type="dxa"/>
            <w:shd w:val="clear" w:color="auto" w:fill="D9EAF7"/>
            <w:vAlign w:val="center"/>
          </w:tcPr>
          <w:p w14:paraId="33B6FB29" w14:textId="77777777" w:rsidR="00442EF3" w:rsidRDefault="00000000">
            <w:r>
              <w:rPr>
                <w:b/>
                <w:bCs/>
                <w:sz w:val="18"/>
                <w:szCs w:val="18"/>
              </w:rPr>
              <w:t>Signature</w:t>
            </w:r>
          </w:p>
        </w:tc>
        <w:tc>
          <w:tcPr>
            <w:tcW w:w="2520" w:type="dxa"/>
            <w:shd w:val="clear" w:color="auto" w:fill="D9EAF7"/>
            <w:vAlign w:val="center"/>
          </w:tcPr>
          <w:p w14:paraId="0DCE2C8A" w14:textId="77777777" w:rsidR="00442EF3" w:rsidRDefault="00000000">
            <w:r>
              <w:rPr>
                <w:b/>
                <w:bCs/>
                <w:sz w:val="18"/>
                <w:szCs w:val="18"/>
              </w:rPr>
              <w:t>Date</w:t>
            </w:r>
          </w:p>
        </w:tc>
      </w:tr>
      <w:tr w:rsidR="00442EF3" w14:paraId="6B811D01" w14:textId="77777777">
        <w:trPr>
          <w:trHeight w:val="811"/>
          <w:jc w:val="center"/>
        </w:trPr>
        <w:tc>
          <w:tcPr>
            <w:tcW w:w="2520" w:type="dxa"/>
            <w:vAlign w:val="center"/>
          </w:tcPr>
          <w:p w14:paraId="4B57A33B" w14:textId="77777777" w:rsidR="00442EF3" w:rsidRDefault="00000000">
            <w:r>
              <w:rPr>
                <w:sz w:val="18"/>
                <w:szCs w:val="18"/>
              </w:rPr>
              <w:t>Student</w:t>
            </w:r>
          </w:p>
        </w:tc>
        <w:tc>
          <w:tcPr>
            <w:tcW w:w="2520" w:type="dxa"/>
            <w:vAlign w:val="center"/>
          </w:tcPr>
          <w:p w14:paraId="7C1DFD06" w14:textId="160AA5A5" w:rsidR="00442EF3" w:rsidRPr="00C90F63" w:rsidRDefault="00C90F63">
            <w:pPr>
              <w:rPr>
                <w:sz w:val="18"/>
                <w:szCs w:val="18"/>
              </w:rPr>
            </w:pPr>
            <w:r w:rsidRPr="00C90F63">
              <w:rPr>
                <w:sz w:val="18"/>
                <w:szCs w:val="18"/>
              </w:rPr>
              <w:t>Boztayev Sanzhar</w:t>
            </w:r>
          </w:p>
        </w:tc>
        <w:tc>
          <w:tcPr>
            <w:tcW w:w="2520" w:type="dxa"/>
            <w:vAlign w:val="center"/>
          </w:tcPr>
          <w:p w14:paraId="2580D348" w14:textId="40711D8A" w:rsidR="00442EF3" w:rsidRPr="005C1A2C" w:rsidRDefault="005C1A2C">
            <w:pPr>
              <w:rPr>
                <w:sz w:val="18"/>
                <w:szCs w:val="18"/>
                <w:lang w:val="ru-RU"/>
              </w:rPr>
            </w:pPr>
            <w:r w:rsidRPr="005C1A2C">
              <w:rPr>
                <w:noProof/>
                <w:sz w:val="18"/>
                <w:szCs w:val="18"/>
                <w:lang w:val="ru-RU"/>
              </w:rPr>
              <mc:AlternateContent>
                <mc:Choice Requires="wps">
                  <w:drawing>
                    <wp:anchor distT="0" distB="0" distL="114300" distR="114300" simplePos="0" relativeHeight="251659264" behindDoc="0" locked="0" layoutInCell="1" allowOverlap="1" wp14:anchorId="4E87165E" wp14:editId="5D7F55CC">
                      <wp:simplePos x="0" y="0"/>
                      <wp:positionH relativeFrom="column">
                        <wp:posOffset>35560</wp:posOffset>
                      </wp:positionH>
                      <wp:positionV relativeFrom="paragraph">
                        <wp:posOffset>21590</wp:posOffset>
                      </wp:positionV>
                      <wp:extent cx="678180" cy="274320"/>
                      <wp:effectExtent l="0" t="0" r="26670" b="11430"/>
                      <wp:wrapNone/>
                      <wp:docPr id="202278535" name="Freeform: Shape 2"/>
                      <wp:cNvGraphicFramePr/>
                      <a:graphic xmlns:a="http://schemas.openxmlformats.org/drawingml/2006/main">
                        <a:graphicData uri="http://schemas.microsoft.com/office/word/2010/wordprocessingShape">
                          <wps:wsp>
                            <wps:cNvSpPr/>
                            <wps:spPr>
                              <a:xfrm>
                                <a:off x="0" y="0"/>
                                <a:ext cx="678180" cy="274320"/>
                              </a:xfrm>
                              <a:custGeom>
                                <a:avLst/>
                                <a:gdLst>
                                  <a:gd name="csX0" fmla="*/ 167640 w 937260"/>
                                  <a:gd name="csY0" fmla="*/ 62228 h 427988"/>
                                  <a:gd name="csX1" fmla="*/ 160020 w 937260"/>
                                  <a:gd name="csY1" fmla="*/ 8888 h 427988"/>
                                  <a:gd name="csX2" fmla="*/ 76200 w 937260"/>
                                  <a:gd name="csY2" fmla="*/ 24128 h 427988"/>
                                  <a:gd name="csX3" fmla="*/ 114300 w 937260"/>
                                  <a:gd name="csY3" fmla="*/ 214628 h 427988"/>
                                  <a:gd name="csX4" fmla="*/ 137160 w 937260"/>
                                  <a:gd name="csY4" fmla="*/ 222248 h 427988"/>
                                  <a:gd name="csX5" fmla="*/ 175260 w 937260"/>
                                  <a:gd name="csY5" fmla="*/ 214628 h 427988"/>
                                  <a:gd name="csX6" fmla="*/ 198120 w 937260"/>
                                  <a:gd name="csY6" fmla="*/ 146048 h 427988"/>
                                  <a:gd name="csX7" fmla="*/ 213360 w 937260"/>
                                  <a:gd name="csY7" fmla="*/ 214628 h 427988"/>
                                  <a:gd name="csX8" fmla="*/ 236220 w 937260"/>
                                  <a:gd name="csY8" fmla="*/ 237488 h 427988"/>
                                  <a:gd name="csX9" fmla="*/ 259080 w 937260"/>
                                  <a:gd name="csY9" fmla="*/ 245108 h 427988"/>
                                  <a:gd name="csX10" fmla="*/ 281940 w 937260"/>
                                  <a:gd name="csY10" fmla="*/ 214628 h 427988"/>
                                  <a:gd name="csX11" fmla="*/ 289560 w 937260"/>
                                  <a:gd name="csY11" fmla="*/ 191768 h 427988"/>
                                  <a:gd name="csX12" fmla="*/ 304800 w 937260"/>
                                  <a:gd name="csY12" fmla="*/ 161288 h 427988"/>
                                  <a:gd name="csX13" fmla="*/ 289560 w 937260"/>
                                  <a:gd name="csY13" fmla="*/ 138428 h 427988"/>
                                  <a:gd name="csX14" fmla="*/ 266700 w 937260"/>
                                  <a:gd name="csY14" fmla="*/ 130808 h 427988"/>
                                  <a:gd name="csX15" fmla="*/ 198120 w 937260"/>
                                  <a:gd name="csY15" fmla="*/ 146048 h 427988"/>
                                  <a:gd name="csX16" fmla="*/ 182880 w 937260"/>
                                  <a:gd name="csY16" fmla="*/ 168908 h 427988"/>
                                  <a:gd name="csX17" fmla="*/ 228600 w 937260"/>
                                  <a:gd name="csY17" fmla="*/ 123188 h 427988"/>
                                  <a:gd name="csX18" fmla="*/ 281940 w 937260"/>
                                  <a:gd name="csY18" fmla="*/ 130808 h 427988"/>
                                  <a:gd name="csX19" fmla="*/ 289560 w 937260"/>
                                  <a:gd name="csY19" fmla="*/ 153668 h 427988"/>
                                  <a:gd name="csX20" fmla="*/ 312420 w 937260"/>
                                  <a:gd name="csY20" fmla="*/ 176528 h 427988"/>
                                  <a:gd name="csX21" fmla="*/ 327660 w 937260"/>
                                  <a:gd name="csY21" fmla="*/ 222248 h 427988"/>
                                  <a:gd name="csX22" fmla="*/ 335280 w 937260"/>
                                  <a:gd name="csY22" fmla="*/ 245108 h 427988"/>
                                  <a:gd name="csX23" fmla="*/ 365760 w 937260"/>
                                  <a:gd name="csY23" fmla="*/ 260348 h 427988"/>
                                  <a:gd name="csX24" fmla="*/ 396240 w 937260"/>
                                  <a:gd name="csY24" fmla="*/ 207008 h 427988"/>
                                  <a:gd name="csX25" fmla="*/ 388620 w 937260"/>
                                  <a:gd name="csY25" fmla="*/ 138428 h 427988"/>
                                  <a:gd name="csX26" fmla="*/ 396240 w 937260"/>
                                  <a:gd name="csY26" fmla="*/ 214628 h 427988"/>
                                  <a:gd name="csX27" fmla="*/ 419100 w 937260"/>
                                  <a:gd name="csY27" fmla="*/ 199388 h 427988"/>
                                  <a:gd name="csX28" fmla="*/ 457200 w 937260"/>
                                  <a:gd name="csY28" fmla="*/ 184148 h 427988"/>
                                  <a:gd name="csX29" fmla="*/ 472440 w 937260"/>
                                  <a:gd name="csY29" fmla="*/ 252728 h 427988"/>
                                  <a:gd name="csX30" fmla="*/ 495300 w 937260"/>
                                  <a:gd name="csY30" fmla="*/ 245108 h 427988"/>
                                  <a:gd name="csX31" fmla="*/ 541020 w 937260"/>
                                  <a:gd name="csY31" fmla="*/ 168908 h 427988"/>
                                  <a:gd name="csX32" fmla="*/ 579120 w 937260"/>
                                  <a:gd name="csY32" fmla="*/ 176528 h 427988"/>
                                  <a:gd name="csX33" fmla="*/ 601980 w 937260"/>
                                  <a:gd name="csY33" fmla="*/ 237488 h 427988"/>
                                  <a:gd name="csX34" fmla="*/ 594360 w 937260"/>
                                  <a:gd name="csY34" fmla="*/ 275588 h 427988"/>
                                  <a:gd name="csX35" fmla="*/ 617220 w 937260"/>
                                  <a:gd name="csY35" fmla="*/ 252728 h 427988"/>
                                  <a:gd name="csX36" fmla="*/ 632460 w 937260"/>
                                  <a:gd name="csY36" fmla="*/ 222248 h 427988"/>
                                  <a:gd name="csX37" fmla="*/ 640080 w 937260"/>
                                  <a:gd name="csY37" fmla="*/ 252728 h 427988"/>
                                  <a:gd name="csX38" fmla="*/ 685800 w 937260"/>
                                  <a:gd name="csY38" fmla="*/ 229868 h 427988"/>
                                  <a:gd name="csX39" fmla="*/ 708660 w 937260"/>
                                  <a:gd name="csY39" fmla="*/ 199388 h 427988"/>
                                  <a:gd name="csX40" fmla="*/ 762000 w 937260"/>
                                  <a:gd name="csY40" fmla="*/ 176528 h 427988"/>
                                  <a:gd name="csX41" fmla="*/ 731520 w 937260"/>
                                  <a:gd name="csY41" fmla="*/ 214628 h 427988"/>
                                  <a:gd name="csX42" fmla="*/ 701040 w 937260"/>
                                  <a:gd name="csY42" fmla="*/ 222248 h 427988"/>
                                  <a:gd name="csX43" fmla="*/ 693420 w 937260"/>
                                  <a:gd name="csY43" fmla="*/ 275588 h 427988"/>
                                  <a:gd name="csX44" fmla="*/ 716280 w 937260"/>
                                  <a:gd name="csY44" fmla="*/ 283208 h 427988"/>
                                  <a:gd name="csX45" fmla="*/ 800100 w 937260"/>
                                  <a:gd name="csY45" fmla="*/ 275588 h 427988"/>
                                  <a:gd name="csX46" fmla="*/ 822960 w 937260"/>
                                  <a:gd name="csY46" fmla="*/ 245108 h 427988"/>
                                  <a:gd name="csX47" fmla="*/ 853440 w 937260"/>
                                  <a:gd name="csY47" fmla="*/ 229868 h 427988"/>
                                  <a:gd name="csX48" fmla="*/ 876300 w 937260"/>
                                  <a:gd name="csY48" fmla="*/ 138428 h 427988"/>
                                  <a:gd name="csX49" fmla="*/ 845820 w 937260"/>
                                  <a:gd name="csY49" fmla="*/ 161288 h 427988"/>
                                  <a:gd name="csX50" fmla="*/ 815340 w 937260"/>
                                  <a:gd name="csY50" fmla="*/ 214628 h 427988"/>
                                  <a:gd name="csX51" fmla="*/ 807720 w 937260"/>
                                  <a:gd name="csY51" fmla="*/ 245108 h 427988"/>
                                  <a:gd name="csX52" fmla="*/ 792480 w 937260"/>
                                  <a:gd name="csY52" fmla="*/ 336548 h 427988"/>
                                  <a:gd name="csX53" fmla="*/ 762000 w 937260"/>
                                  <a:gd name="csY53" fmla="*/ 420368 h 427988"/>
                                  <a:gd name="csX54" fmla="*/ 731520 w 937260"/>
                                  <a:gd name="csY54" fmla="*/ 427988 h 427988"/>
                                  <a:gd name="csX55" fmla="*/ 624840 w 937260"/>
                                  <a:gd name="csY55" fmla="*/ 397508 h 427988"/>
                                  <a:gd name="csX56" fmla="*/ 594360 w 937260"/>
                                  <a:gd name="csY56" fmla="*/ 382268 h 427988"/>
                                  <a:gd name="csX57" fmla="*/ 502920 w 937260"/>
                                  <a:gd name="csY57" fmla="*/ 374648 h 427988"/>
                                  <a:gd name="csX58" fmla="*/ 144780 w 937260"/>
                                  <a:gd name="csY58" fmla="*/ 359408 h 427988"/>
                                  <a:gd name="csX59" fmla="*/ 91440 w 937260"/>
                                  <a:gd name="csY59" fmla="*/ 351788 h 427988"/>
                                  <a:gd name="csX60" fmla="*/ 45720 w 937260"/>
                                  <a:gd name="csY60" fmla="*/ 328928 h 427988"/>
                                  <a:gd name="csX61" fmla="*/ 22860 w 937260"/>
                                  <a:gd name="csY61" fmla="*/ 306068 h 427988"/>
                                  <a:gd name="csX62" fmla="*/ 0 w 937260"/>
                                  <a:gd name="csY62" fmla="*/ 290828 h 427988"/>
                                  <a:gd name="csX63" fmla="*/ 22860 w 937260"/>
                                  <a:gd name="csY63" fmla="*/ 283208 h 427988"/>
                                  <a:gd name="csX64" fmla="*/ 548640 w 937260"/>
                                  <a:gd name="csY64" fmla="*/ 298448 h 427988"/>
                                  <a:gd name="csX65" fmla="*/ 571500 w 937260"/>
                                  <a:gd name="csY65" fmla="*/ 306068 h 427988"/>
                                  <a:gd name="csX66" fmla="*/ 883920 w 937260"/>
                                  <a:gd name="csY66" fmla="*/ 321308 h 427988"/>
                                  <a:gd name="csX67" fmla="*/ 937260 w 937260"/>
                                  <a:gd name="csY67" fmla="*/ 328928 h 42798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Lst>
                                <a:rect l="l" t="t" r="r" b="b"/>
                                <a:pathLst>
                                  <a:path w="937260" h="427988">
                                    <a:moveTo>
                                      <a:pt x="167640" y="62228"/>
                                    </a:moveTo>
                                    <a:cubicBezTo>
                                      <a:pt x="165100" y="44448"/>
                                      <a:pt x="169539" y="24118"/>
                                      <a:pt x="160020" y="8888"/>
                                    </a:cubicBezTo>
                                    <a:cubicBezTo>
                                      <a:pt x="143547" y="-17469"/>
                                      <a:pt x="78631" y="23086"/>
                                      <a:pt x="76200" y="24128"/>
                                    </a:cubicBezTo>
                                    <a:cubicBezTo>
                                      <a:pt x="85043" y="236354"/>
                                      <a:pt x="24494" y="188969"/>
                                      <a:pt x="114300" y="214628"/>
                                    </a:cubicBezTo>
                                    <a:cubicBezTo>
                                      <a:pt x="122023" y="216835"/>
                                      <a:pt x="129540" y="219708"/>
                                      <a:pt x="137160" y="222248"/>
                                    </a:cubicBezTo>
                                    <a:cubicBezTo>
                                      <a:pt x="149860" y="219708"/>
                                      <a:pt x="167169" y="224741"/>
                                      <a:pt x="175260" y="214628"/>
                                    </a:cubicBezTo>
                                    <a:cubicBezTo>
                                      <a:pt x="190313" y="195812"/>
                                      <a:pt x="198120" y="146048"/>
                                      <a:pt x="198120" y="146048"/>
                                    </a:cubicBezTo>
                                    <a:cubicBezTo>
                                      <a:pt x="198580" y="148350"/>
                                      <a:pt x="210049" y="208834"/>
                                      <a:pt x="213360" y="214628"/>
                                    </a:cubicBezTo>
                                    <a:cubicBezTo>
                                      <a:pt x="218707" y="223984"/>
                                      <a:pt x="227254" y="231510"/>
                                      <a:pt x="236220" y="237488"/>
                                    </a:cubicBezTo>
                                    <a:cubicBezTo>
                                      <a:pt x="242903" y="241943"/>
                                      <a:pt x="251460" y="242568"/>
                                      <a:pt x="259080" y="245108"/>
                                    </a:cubicBezTo>
                                    <a:cubicBezTo>
                                      <a:pt x="266700" y="234948"/>
                                      <a:pt x="275639" y="225655"/>
                                      <a:pt x="281940" y="214628"/>
                                    </a:cubicBezTo>
                                    <a:cubicBezTo>
                                      <a:pt x="285925" y="207654"/>
                                      <a:pt x="286396" y="199151"/>
                                      <a:pt x="289560" y="191768"/>
                                    </a:cubicBezTo>
                                    <a:cubicBezTo>
                                      <a:pt x="294035" y="181327"/>
                                      <a:pt x="299720" y="171448"/>
                                      <a:pt x="304800" y="161288"/>
                                    </a:cubicBezTo>
                                    <a:cubicBezTo>
                                      <a:pt x="299720" y="153668"/>
                                      <a:pt x="296711" y="144149"/>
                                      <a:pt x="289560" y="138428"/>
                                    </a:cubicBezTo>
                                    <a:cubicBezTo>
                                      <a:pt x="283288" y="133410"/>
                                      <a:pt x="274732" y="130808"/>
                                      <a:pt x="266700" y="130808"/>
                                    </a:cubicBezTo>
                                    <a:cubicBezTo>
                                      <a:pt x="239879" y="130808"/>
                                      <a:pt x="221694" y="138190"/>
                                      <a:pt x="198120" y="146048"/>
                                    </a:cubicBezTo>
                                    <a:cubicBezTo>
                                      <a:pt x="193040" y="153668"/>
                                      <a:pt x="175554" y="174403"/>
                                      <a:pt x="182880" y="168908"/>
                                    </a:cubicBezTo>
                                    <a:cubicBezTo>
                                      <a:pt x="200122" y="155976"/>
                                      <a:pt x="228600" y="123188"/>
                                      <a:pt x="228600" y="123188"/>
                                    </a:cubicBezTo>
                                    <a:cubicBezTo>
                                      <a:pt x="246380" y="125728"/>
                                      <a:pt x="265876" y="122776"/>
                                      <a:pt x="281940" y="130808"/>
                                    </a:cubicBezTo>
                                    <a:cubicBezTo>
                                      <a:pt x="289124" y="134400"/>
                                      <a:pt x="285105" y="146985"/>
                                      <a:pt x="289560" y="153668"/>
                                    </a:cubicBezTo>
                                    <a:cubicBezTo>
                                      <a:pt x="295538" y="162634"/>
                                      <a:pt x="304800" y="168908"/>
                                      <a:pt x="312420" y="176528"/>
                                    </a:cubicBezTo>
                                    <a:lnTo>
                                      <a:pt x="327660" y="222248"/>
                                    </a:lnTo>
                                    <a:cubicBezTo>
                                      <a:pt x="330200" y="229868"/>
                                      <a:pt x="328096" y="241516"/>
                                      <a:pt x="335280" y="245108"/>
                                    </a:cubicBezTo>
                                    <a:lnTo>
                                      <a:pt x="365760" y="260348"/>
                                    </a:lnTo>
                                    <a:cubicBezTo>
                                      <a:pt x="372390" y="250403"/>
                                      <a:pt x="395399" y="217937"/>
                                      <a:pt x="396240" y="207008"/>
                                    </a:cubicBezTo>
                                    <a:cubicBezTo>
                                      <a:pt x="398004" y="184075"/>
                                      <a:pt x="388620" y="115427"/>
                                      <a:pt x="388620" y="138428"/>
                                    </a:cubicBezTo>
                                    <a:cubicBezTo>
                                      <a:pt x="388620" y="163955"/>
                                      <a:pt x="393700" y="189228"/>
                                      <a:pt x="396240" y="214628"/>
                                    </a:cubicBezTo>
                                    <a:cubicBezTo>
                                      <a:pt x="403860" y="209548"/>
                                      <a:pt x="410034" y="200683"/>
                                      <a:pt x="419100" y="199388"/>
                                    </a:cubicBezTo>
                                    <a:cubicBezTo>
                                      <a:pt x="462635" y="193169"/>
                                      <a:pt x="442232" y="229052"/>
                                      <a:pt x="457200" y="184148"/>
                                    </a:cubicBezTo>
                                    <a:cubicBezTo>
                                      <a:pt x="462280" y="207008"/>
                                      <a:pt x="460029" y="232870"/>
                                      <a:pt x="472440" y="252728"/>
                                    </a:cubicBezTo>
                                    <a:cubicBezTo>
                                      <a:pt x="476697" y="259539"/>
                                      <a:pt x="489620" y="250788"/>
                                      <a:pt x="495300" y="245108"/>
                                    </a:cubicBezTo>
                                    <a:cubicBezTo>
                                      <a:pt x="513690" y="226718"/>
                                      <a:pt x="528994" y="192960"/>
                                      <a:pt x="541020" y="168908"/>
                                    </a:cubicBezTo>
                                    <a:cubicBezTo>
                                      <a:pt x="553720" y="171448"/>
                                      <a:pt x="568581" y="169000"/>
                                      <a:pt x="579120" y="176528"/>
                                    </a:cubicBezTo>
                                    <a:cubicBezTo>
                                      <a:pt x="591247" y="185190"/>
                                      <a:pt x="598793" y="224739"/>
                                      <a:pt x="601980" y="237488"/>
                                    </a:cubicBezTo>
                                    <a:cubicBezTo>
                                      <a:pt x="599440" y="250188"/>
                                      <a:pt x="585202" y="266430"/>
                                      <a:pt x="594360" y="275588"/>
                                    </a:cubicBezTo>
                                    <a:cubicBezTo>
                                      <a:pt x="601980" y="283208"/>
                                      <a:pt x="610956" y="261497"/>
                                      <a:pt x="617220" y="252728"/>
                                    </a:cubicBezTo>
                                    <a:cubicBezTo>
                                      <a:pt x="623822" y="243485"/>
                                      <a:pt x="627380" y="232408"/>
                                      <a:pt x="632460" y="222248"/>
                                    </a:cubicBezTo>
                                    <a:cubicBezTo>
                                      <a:pt x="635000" y="232408"/>
                                      <a:pt x="631702" y="246444"/>
                                      <a:pt x="640080" y="252728"/>
                                    </a:cubicBezTo>
                                    <a:cubicBezTo>
                                      <a:pt x="647163" y="258040"/>
                                      <a:pt x="684151" y="231517"/>
                                      <a:pt x="685800" y="229868"/>
                                    </a:cubicBezTo>
                                    <a:cubicBezTo>
                                      <a:pt x="694780" y="220888"/>
                                      <a:pt x="699680" y="208368"/>
                                      <a:pt x="708660" y="199388"/>
                                    </a:cubicBezTo>
                                    <a:cubicBezTo>
                                      <a:pt x="726201" y="181847"/>
                                      <a:pt x="738682" y="182357"/>
                                      <a:pt x="762000" y="176528"/>
                                    </a:cubicBezTo>
                                    <a:cubicBezTo>
                                      <a:pt x="749050" y="254226"/>
                                      <a:pt x="771122" y="214628"/>
                                      <a:pt x="731520" y="214628"/>
                                    </a:cubicBezTo>
                                    <a:cubicBezTo>
                                      <a:pt x="721047" y="214628"/>
                                      <a:pt x="711200" y="219708"/>
                                      <a:pt x="701040" y="222248"/>
                                    </a:cubicBezTo>
                                    <a:cubicBezTo>
                                      <a:pt x="688597" y="240913"/>
                                      <a:pt x="673738" y="250985"/>
                                      <a:pt x="693420" y="275588"/>
                                    </a:cubicBezTo>
                                    <a:cubicBezTo>
                                      <a:pt x="698438" y="281860"/>
                                      <a:pt x="708660" y="280668"/>
                                      <a:pt x="716280" y="283208"/>
                                    </a:cubicBezTo>
                                    <a:cubicBezTo>
                                      <a:pt x="744220" y="280668"/>
                                      <a:pt x="773679" y="285024"/>
                                      <a:pt x="800100" y="275588"/>
                                    </a:cubicBezTo>
                                    <a:cubicBezTo>
                                      <a:pt x="812060" y="271317"/>
                                      <a:pt x="813317" y="253373"/>
                                      <a:pt x="822960" y="245108"/>
                                    </a:cubicBezTo>
                                    <a:cubicBezTo>
                                      <a:pt x="831585" y="237716"/>
                                      <a:pt x="843280" y="234948"/>
                                      <a:pt x="853440" y="229868"/>
                                    </a:cubicBezTo>
                                    <a:cubicBezTo>
                                      <a:pt x="870637" y="204072"/>
                                      <a:pt x="894796" y="175419"/>
                                      <a:pt x="876300" y="138428"/>
                                    </a:cubicBezTo>
                                    <a:cubicBezTo>
                                      <a:pt x="870620" y="127069"/>
                                      <a:pt x="855980" y="153668"/>
                                      <a:pt x="845820" y="161288"/>
                                    </a:cubicBezTo>
                                    <a:cubicBezTo>
                                      <a:pt x="822513" y="231208"/>
                                      <a:pt x="861472" y="122364"/>
                                      <a:pt x="815340" y="214628"/>
                                    </a:cubicBezTo>
                                    <a:cubicBezTo>
                                      <a:pt x="810656" y="223995"/>
                                      <a:pt x="809593" y="234804"/>
                                      <a:pt x="807720" y="245108"/>
                                    </a:cubicBezTo>
                                    <a:cubicBezTo>
                                      <a:pt x="794946" y="315366"/>
                                      <a:pt x="806018" y="277882"/>
                                      <a:pt x="792480" y="336548"/>
                                    </a:cubicBezTo>
                                    <a:cubicBezTo>
                                      <a:pt x="790567" y="344838"/>
                                      <a:pt x="782060" y="406995"/>
                                      <a:pt x="762000" y="420368"/>
                                    </a:cubicBezTo>
                                    <a:cubicBezTo>
                                      <a:pt x="753286" y="426177"/>
                                      <a:pt x="741680" y="425448"/>
                                      <a:pt x="731520" y="427988"/>
                                    </a:cubicBezTo>
                                    <a:cubicBezTo>
                                      <a:pt x="692984" y="418354"/>
                                      <a:pt x="661279" y="412084"/>
                                      <a:pt x="624840" y="397508"/>
                                    </a:cubicBezTo>
                                    <a:cubicBezTo>
                                      <a:pt x="614293" y="393289"/>
                                      <a:pt x="605525" y="384361"/>
                                      <a:pt x="594360" y="382268"/>
                                    </a:cubicBezTo>
                                    <a:cubicBezTo>
                                      <a:pt x="564298" y="376631"/>
                                      <a:pt x="533400" y="377188"/>
                                      <a:pt x="502920" y="374648"/>
                                    </a:cubicBezTo>
                                    <a:cubicBezTo>
                                      <a:pt x="363868" y="339885"/>
                                      <a:pt x="509870" y="374012"/>
                                      <a:pt x="144780" y="359408"/>
                                    </a:cubicBezTo>
                                    <a:cubicBezTo>
                                      <a:pt x="126834" y="358690"/>
                                      <a:pt x="109220" y="354328"/>
                                      <a:pt x="91440" y="351788"/>
                                    </a:cubicBezTo>
                                    <a:cubicBezTo>
                                      <a:pt x="76200" y="344168"/>
                                      <a:pt x="59897" y="338379"/>
                                      <a:pt x="45720" y="328928"/>
                                    </a:cubicBezTo>
                                    <a:cubicBezTo>
                                      <a:pt x="36754" y="322950"/>
                                      <a:pt x="31139" y="312967"/>
                                      <a:pt x="22860" y="306068"/>
                                    </a:cubicBezTo>
                                    <a:cubicBezTo>
                                      <a:pt x="15825" y="300205"/>
                                      <a:pt x="7620" y="295908"/>
                                      <a:pt x="0" y="290828"/>
                                    </a:cubicBezTo>
                                    <a:cubicBezTo>
                                      <a:pt x="7620" y="288288"/>
                                      <a:pt x="14828" y="283208"/>
                                      <a:pt x="22860" y="283208"/>
                                    </a:cubicBezTo>
                                    <a:cubicBezTo>
                                      <a:pt x="444510" y="283208"/>
                                      <a:pt x="342327" y="272659"/>
                                      <a:pt x="548640" y="298448"/>
                                    </a:cubicBezTo>
                                    <a:cubicBezTo>
                                      <a:pt x="556260" y="300988"/>
                                      <a:pt x="563777" y="303861"/>
                                      <a:pt x="571500" y="306068"/>
                                    </a:cubicBezTo>
                                    <a:cubicBezTo>
                                      <a:pt x="676387" y="336036"/>
                                      <a:pt x="742327" y="317481"/>
                                      <a:pt x="883920" y="321308"/>
                                    </a:cubicBezTo>
                                    <a:cubicBezTo>
                                      <a:pt x="921792" y="330776"/>
                                      <a:pt x="903927" y="328928"/>
                                      <a:pt x="937260" y="328928"/>
                                    </a:cubicBezTo>
                                  </a:path>
                                </a:pathLst>
                              </a:cu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82C2C" id="Freeform: Shape 2" o:spid="_x0000_s1026" style="position:absolute;margin-left:2.8pt;margin-top:1.7pt;width:53.4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37260,42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" path="m167640,62228c165100,44448,169539,24118,160020,8888,143547,-17469,78631,23086,76200,24128v8843,212226,-51706,164841,38100,190500c122023,216835,129540,219708,137160,222248v12700,-2540,30009,2493,38100,-7620c190313,195812,198120,146048,198120,146048v460,2302,11929,62786,15240,68580c218707,223984,227254,231510,236220,237488v6683,4455,15240,5080,22860,7620c266700,234948,275639,225655,281940,214628v3985,-6974,4456,-15477,7620,-22860c294035,181327,299720,171448,304800,161288v-5080,-7620,-8089,-17139,-15240,-22860c283288,133410,274732,130808,266700,130808v-26821,,-45006,7382,-68580,15240c193040,153668,175554,174403,182880,168908v17242,-12932,45720,-45720,45720,-45720c246380,125728,265876,122776,281940,130808v7184,3592,3165,16177,7620,22860c295538,162634,304800,168908,312420,176528r15240,45720c330200,229868,328096,241516,335280,245108r30480,15240c372390,250403,395399,217937,396240,207008v1764,-22933,-7620,-91581,-7620,-68580c388620,163955,393700,189228,396240,214628v7620,-5080,13794,-13945,22860,-15240c462635,193169,442232,229052,457200,184148v5080,22860,2829,48722,15240,68580c476697,259539,489620,250788,495300,245108v18390,-18390,33694,-52148,45720,-76200c553720,171448,568581,169000,579120,176528v12127,8662,19673,48211,22860,60960c599440,250188,585202,266430,594360,275588v7620,7620,16596,-14091,22860,-22860c623822,243485,627380,232408,632460,222248v2540,10160,-758,24196,7620,30480c647163,258040,684151,231517,685800,229868v8980,-8980,13880,-21500,22860,-30480c726201,181847,738682,182357,762000,176528v-12950,77698,9122,38100,-30480,38100c721047,214628,711200,219708,701040,222248v-12443,18665,-27302,28737,-7620,53340c698438,281860,708660,280668,716280,283208v27940,-2540,57399,1816,83820,-7620c812060,271317,813317,253373,822960,245108v8625,-7392,20320,-10160,30480,-15240c870637,204072,894796,175419,876300,138428v-5680,-11359,-20320,15240,-30480,22860c822513,231208,861472,122364,815340,214628v-4684,9367,-5747,20176,-7620,30480c794946,315366,806018,277882,792480,336548v-1913,8290,-10420,70447,-30480,83820c753286,426177,741680,425448,731520,427988,692984,418354,661279,412084,624840,397508v-10547,-4219,-19315,-13147,-30480,-15240c564298,376631,533400,377188,502920,374648v-139052,-34763,6950,-636,-358140,-15240c126834,358690,109220,354328,91440,351788,76200,344168,59897,338379,45720,328928,36754,322950,31139,312967,22860,306068,15825,300205,7620,295908,,290828v7620,-2540,14828,-7620,22860,-7620c444510,283208,342327,272659,548640,298448v7620,2540,15137,5413,22860,7620c676387,336036,742327,317481,883920,321308v37872,9468,20007,7620,53340,7620e" filled="f" strokecolor="black [3040]" strokeweight="1pt">
                      <v:path arrowok="t" o:connecttype="custom" o:connectlocs="121300,39885;115787,5697;55137,15465;82705,137566;99246,142450;126814,137566;143355,93610;154382,137566;170923,152219;187464,157103;204005,137566;209519,122914;220546,103378;209519,88726;192978,83842;143355,93610;132328,108262;165410,78958;204005,83842;209519,98494;226060,113146;237087,142450;242601,157103;264656,166871;286710,132682;281197,88726;286710,137566;303251,127798;330820,118030;341847,161987;358388,157103;391470,108262;419038,113146;435579,152219;430065,176639;446606,161987;457634,142450;463147,161987;496229,147334;512770,127798;551366,113146;529311,137566;507257,142450;501743,176639;518284,181523;578934,176639;595475,157103;617530,147334;634071,88726;612016,103378;589961,137566;584448,157103;573420,215711;551366,269436;529311,274320;452120,254784;430065,245016;363901,240132;104760,230363;66164,225479;33082,210827;16541,196175;0,186407;16541,181523;396983,191291;413524,196175;639584,205943;678180,210827" o:connectangles="0,0,0,0,0,0,0,0,0,0,0,0,0,0,0,0,0,0,0,0,0,0,0,0,0,0,0,0,0,0,0,0,0,0,0,0,0,0,0,0,0,0,0,0,0,0,0,0,0,0,0,0,0,0,0,0,0,0,0,0,0,0,0,0,0,0,0,0"/>
                    </v:shape>
                  </w:pict>
                </mc:Fallback>
              </mc:AlternateContent>
            </w:r>
          </w:p>
        </w:tc>
        <w:tc>
          <w:tcPr>
            <w:tcW w:w="2520" w:type="dxa"/>
            <w:vAlign w:val="center"/>
          </w:tcPr>
          <w:p w14:paraId="5A362D9F" w14:textId="30BFE028" w:rsidR="00442EF3" w:rsidRPr="005C1A2C" w:rsidRDefault="005C1A2C">
            <w:pPr>
              <w:rPr>
                <w:sz w:val="18"/>
                <w:szCs w:val="18"/>
                <w:lang w:val="en-US"/>
              </w:rPr>
            </w:pPr>
            <w:r w:rsidRPr="005C1A2C">
              <w:rPr>
                <w:sz w:val="18"/>
                <w:szCs w:val="18"/>
                <w:lang w:val="en-US"/>
              </w:rPr>
              <w:t>September 14, 2026</w:t>
            </w:r>
          </w:p>
        </w:tc>
      </w:tr>
    </w:tbl>
    <w:p w14:paraId="53428CF3" w14:textId="77777777" w:rsidR="00442EF3" w:rsidRDefault="00442EF3">
      <w:pPr>
        <w:widowControl w:val="0"/>
        <w:pBdr>
          <w:top w:val="nil"/>
          <w:left w:val="nil"/>
          <w:bottom w:val="nil"/>
          <w:right w:val="nil"/>
          <w:between w:val="nil"/>
        </w:pBdr>
        <w:spacing w:after="0"/>
      </w:pPr>
    </w:p>
    <w:sectPr w:rsidR="00442EF3">
      <w:footerReference w:type="default" r:id="rId11"/>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5BC5" w14:textId="77777777" w:rsidR="00130022" w:rsidRDefault="00130022">
      <w:pPr>
        <w:spacing w:after="0" w:line="240" w:lineRule="auto"/>
      </w:pPr>
      <w:r>
        <w:separator/>
      </w:r>
    </w:p>
  </w:endnote>
  <w:endnote w:type="continuationSeparator" w:id="0">
    <w:p w14:paraId="50EBC947" w14:textId="77777777" w:rsidR="00130022" w:rsidRDefault="00130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9A3F9E-BE80-4EFD-8A5F-236C208F59F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FC6F072-DC7D-4FD0-8506-E12B0AA61243}"/>
    <w:embedBold r:id="rId3" w:fontKey="{153E1DBA-5FE9-4782-8FE6-F581E626C95B}"/>
    <w:embedItalic r:id="rId4" w:fontKey="{BDDEFDB1-1355-41E8-AFAC-75C872229E02}"/>
    <w:embedBoldItalic r:id="rId5" w:fontKey="{183A45EB-AD69-43AE-91E5-091A23D7EDF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1B971999-3166-4F5B-A6D6-0CF523DFD6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C4A3" w14:textId="77777777" w:rsidR="00442EF3"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Real-time Data Analysis | AITU context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34C9" w14:textId="77777777" w:rsidR="00130022" w:rsidRDefault="00130022">
      <w:pPr>
        <w:spacing w:after="0" w:line="240" w:lineRule="auto"/>
      </w:pPr>
      <w:r>
        <w:separator/>
      </w:r>
    </w:p>
  </w:footnote>
  <w:footnote w:type="continuationSeparator" w:id="0">
    <w:p w14:paraId="2A9CC0E1" w14:textId="77777777" w:rsidR="00130022" w:rsidRDefault="00130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466D1"/>
    <w:multiLevelType w:val="multilevel"/>
    <w:tmpl w:val="5A8E67D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B747217"/>
    <w:multiLevelType w:val="multilevel"/>
    <w:tmpl w:val="4E4C1A66"/>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C8C644E"/>
    <w:multiLevelType w:val="multilevel"/>
    <w:tmpl w:val="9C6699B4"/>
    <w:lvl w:ilvl="0">
      <w:start w:val="1"/>
      <w:numFmt w:val="bullet"/>
      <w:pStyle w:val="ListBullet2"/>
      <w:lvlText w:val="●"/>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89555542">
    <w:abstractNumId w:val="0"/>
  </w:num>
  <w:num w:numId="2" w16cid:durableId="1582644699">
    <w:abstractNumId w:val="2"/>
  </w:num>
  <w:num w:numId="3" w16cid:durableId="543490931">
    <w:abstractNumId w:val="1"/>
  </w:num>
  <w:num w:numId="4" w16cid:durableId="21457329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437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74030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EF3"/>
    <w:rsid w:val="00130022"/>
    <w:rsid w:val="00163D3F"/>
    <w:rsid w:val="00442EF3"/>
    <w:rsid w:val="005C1A2C"/>
    <w:rsid w:val="00735462"/>
    <w:rsid w:val="008B4F64"/>
    <w:rsid w:val="008F1FB5"/>
    <w:rsid w:val="00C90F63"/>
    <w:rsid w:val="00DF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2B95"/>
  <w15:docId w15:val="{5F2D6D76-8BD5-4A33-8A15-D1391012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W5wiVMrBun6XokCwiRwsMvT9Q==">CgMxLjA4AHIhMTlWa01ib2FZRWtVQVpuMDVpZnM0Q0NnT2lGVkd5aGlL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6D5A36-A40A-4906-B65B-8B37680C0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8</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Sanzhar Boztayev</cp:lastModifiedBy>
  <cp:revision>2</cp:revision>
  <dcterms:created xsi:type="dcterms:W3CDTF">2013-12-23T23:15:00Z</dcterms:created>
  <dcterms:modified xsi:type="dcterms:W3CDTF">2026-09-14T12:36:00Z</dcterms:modified>
</cp:coreProperties>
</file>